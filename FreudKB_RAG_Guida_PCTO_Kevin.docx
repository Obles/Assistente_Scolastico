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48"/>
        </w:rPr>
        <w:t>Freud‑KB — Guida Operativa PCTO (Kevin)</w:t>
      </w:r>
    </w:p>
    <w:p>
      <w:pPr>
        <w:jc w:val="center"/>
      </w:pPr>
      <w:r>
        <w:rPr>
          <w:rFonts w:ascii="Calibri" w:hAnsi="Calibri"/>
          <w:sz w:val="24"/>
        </w:rPr>
        <w:t>Pipeline RAG completa: installazione, .env, scraping patch, indicizzazione, test, chat, troubleshooting</w:t>
      </w:r>
    </w:p>
    <w:p>
      <w:pPr>
        <w:jc w:val="center"/>
      </w:pPr>
      <w:r>
        <w:rPr>
          <w:rFonts w:ascii="Calibri" w:hAnsi="Calibri"/>
          <w:sz w:val="20"/>
        </w:rPr>
        <w:t>Autore: Team PCTO — Istituto S. Freud</w:t>
        <w:br/>
        <w:t>Data: 04/03/2026</w:t>
      </w:r>
    </w:p>
    <w:p>
      <w:pPr>
        <w:jc w:val="center"/>
      </w:pPr>
      <w:r>
        <w:t>(In Word: Inserisci &gt; Sommario per generare il TOC)</w:t>
      </w:r>
    </w:p>
    <w:p>
      <w:r>
        <w:br w:type="page"/>
      </w:r>
    </w:p>
    <w:p>
      <w:pPr>
        <w:pStyle w:val="Heading1"/>
      </w:pPr>
      <w:r>
        <w:t>1. Scopo dell'esercitazione</w:t>
      </w:r>
    </w:p>
    <w:p>
      <w:pPr>
        <w:spacing w:after="120"/>
      </w:pPr>
      <w:r>
        <w:t>Questa guida permette a Kevin di riprodurre da zero l'intera pipeline RAG locale (Ollama + ChromaDB), capire come funziona ogni script, e scrivere una relazione tecnica consapevole. Ogni passaggio è spiegato, inclusi i test per capire quando ‘va’ e quando ‘non va’.</w:t>
      </w:r>
    </w:p>
    <w:p>
      <w:pPr>
        <w:pStyle w:val="Heading1"/>
      </w:pPr>
      <w:r>
        <w:t>2. Prerequisiti</w:t>
      </w:r>
    </w:p>
    <w:p>
      <w:pPr>
        <w:pStyle w:val="ListBullet"/>
      </w:pPr>
      <w:r>
        <w:t>Python 3.12 e VS Code (estensione Python)</w:t>
      </w:r>
    </w:p>
    <w:p>
      <w:pPr>
        <w:pStyle w:val="ListBullet"/>
      </w:pPr>
      <w:r>
        <w:t>Ollama installato e in esecuzione (porta 11434)</w:t>
      </w:r>
    </w:p>
    <w:p>
      <w:pPr>
        <w:pStyle w:val="ListBullet"/>
      </w:pPr>
      <w:r>
        <w:t>Modelli: nomic-embed-text (embeddings), mistral (LLM) → 'ollama pull &lt;modello&gt;'</w:t>
      </w:r>
    </w:p>
    <w:p>
      <w:pPr>
        <w:pStyle w:val="Heading1"/>
      </w:pPr>
      <w:r>
        <w:t>3. Setup ambiente (venv + requirements)</w:t>
      </w:r>
    </w:p>
    <w:p>
      <w:pPr>
        <w:pStyle w:val="NoSpacing"/>
      </w:pPr>
      <w:r>
        <w:rPr>
          <w:rFonts w:ascii="Consolas" w:hAnsi="Consolas" w:eastAsia="Consolas"/>
        </w:rPr>
        <w:t>python -m venv .venv</w:t>
      </w:r>
    </w:p>
    <w:p>
      <w:pPr>
        <w:pStyle w:val="NoSpacing"/>
      </w:pPr>
      <w:r>
        <w:rPr>
          <w:rFonts w:ascii="Consolas" w:hAnsi="Consolas" w:eastAsia="Consolas"/>
        </w:rPr>
        <w:t># Windows</w:t>
      </w:r>
    </w:p>
    <w:p>
      <w:pPr>
        <w:pStyle w:val="NoSpacing"/>
      </w:pPr>
      <w:r>
        <w:rPr>
          <w:rFonts w:ascii="Consolas" w:hAnsi="Consolas" w:eastAsia="Consolas"/>
        </w:rPr>
        <w:t>.\.venv\Scripts\activate</w:t>
      </w:r>
    </w:p>
    <w:p>
      <w:pPr>
        <w:pStyle w:val="NoSpacing"/>
      </w:pPr>
      <w:r>
        <w:rPr>
          <w:rFonts w:ascii="Consolas" w:hAnsi="Consolas" w:eastAsia="Consolas"/>
        </w:rPr>
        <w:t># macOS/Linux</w:t>
      </w:r>
    </w:p>
    <w:p>
      <w:pPr>
        <w:pStyle w:val="NoSpacing"/>
      </w:pPr>
      <w:r>
        <w:rPr>
          <w:rFonts w:ascii="Consolas" w:hAnsi="Consolas" w:eastAsia="Consolas"/>
        </w:rPr>
        <w:t>source .venv/bin/activate</w:t>
      </w:r>
    </w:p>
    <w:p>
      <w:pPr>
        <w:pStyle w:val="NoSpacing"/>
      </w:pPr>
      <w:r>
        <w:rPr>
          <w:rFonts w:ascii="Consolas" w:hAnsi="Consolas" w:eastAsia="Consolas"/>
        </w:rPr>
        <w:t>python -m pip install --upgrade pip</w:t>
      </w:r>
    </w:p>
    <w:p>
      <w:pPr>
        <w:pStyle w:val="NoSpacing"/>
      </w:pPr>
      <w:r>
        <w:rPr>
          <w:rFonts w:ascii="Consolas" w:hAnsi="Consolas" w:eastAsia="Consolas"/>
        </w:rPr>
        <w:t>pip install -r requirements.txt</w:t>
      </w:r>
    </w:p>
    <w:p>
      <w:pPr>
        <w:pStyle w:val="NoSpacing"/>
      </w:pPr>
      <w:r>
        <w:rPr>
          <w:rFonts w:ascii="Consolas" w:hAnsi="Consolas" w:eastAsia="Consolas"/>
        </w:rPr>
        <w:t>ollama pull nomic-embed-text</w:t>
      </w:r>
    </w:p>
    <w:p>
      <w:pPr>
        <w:pStyle w:val="NoSpacing"/>
      </w:pPr>
      <w:r>
        <w:rPr>
          <w:rFonts w:ascii="Consolas" w:hAnsi="Consolas" w:eastAsia="Consolas"/>
        </w:rPr>
        <w:t>ollama pull mistral</w:t>
      </w:r>
    </w:p>
    <w:p>
      <w:pPr>
        <w:pStyle w:val="Heading1"/>
      </w:pPr>
      <w:r>
        <w:t>4. Configurazione .env (spiegato)</w:t>
      </w:r>
    </w:p>
    <w:p>
      <w:pPr>
        <w:spacing w:after="120"/>
      </w:pPr>
      <w:r>
        <w:t>Copia e incolla questo template nella root del progetto e adatta solo quando serve:</w:t>
      </w:r>
    </w:p>
    <w:p>
      <w:pPr>
        <w:pStyle w:val="NoSpacing"/>
      </w:pPr>
      <w:r>
        <w:rPr>
          <w:rFonts w:ascii="Consolas" w:hAnsi="Consolas" w:eastAsia="Consolas"/>
        </w:rPr>
        <w:t xml:space="preserve"> </w:t>
      </w:r>
    </w:p>
    <w:p>
      <w:pPr>
        <w:pStyle w:val="NoSpacing"/>
      </w:pPr>
      <w:r>
        <w:rPr>
          <w:rFonts w:ascii="Consolas" w:hAnsi="Consolas" w:eastAsia="Consolas"/>
        </w:rPr>
        <w:t># .env — chiavi principali spiegate</w:t>
      </w:r>
    </w:p>
    <w:p>
      <w:pPr>
        <w:pStyle w:val="NoSpacing"/>
      </w:pPr>
      <w:r>
        <w:rPr>
          <w:rFonts w:ascii="Consolas" w:hAnsi="Consolas" w:eastAsia="Consolas"/>
        </w:rPr>
        <w:t># (quello reale sta in root progetto; qui riepilogo commentato)</w:t>
      </w:r>
    </w:p>
    <w:p>
      <w:pPr>
        <w:pStyle w:val="NoSpacing"/>
      </w:pPr>
      <w:r>
        <w:rPr>
          <w:rFonts w:ascii="Consolas" w:hAnsi="Consolas" w:eastAsia="Consolas"/>
        </w:rPr>
        <w:t xml:space="preserve"> </w:t>
      </w:r>
    </w:p>
    <w:p>
      <w:pPr>
        <w:pStyle w:val="NoSpacing"/>
      </w:pPr>
      <w:r>
        <w:rPr>
          <w:rFonts w:ascii="Consolas" w:hAnsi="Consolas" w:eastAsia="Consolas"/>
        </w:rPr>
        <w:t># === Percorsi di lavoro ===</w:t>
      </w:r>
    </w:p>
    <w:p>
      <w:pPr>
        <w:pStyle w:val="NoSpacing"/>
      </w:pPr>
      <w:r>
        <w:rPr>
          <w:rFonts w:ascii="Consolas" w:hAnsi="Consolas" w:eastAsia="Consolas"/>
        </w:rPr>
        <w:t>PROJECT_DIR=.</w:t>
      </w:r>
    </w:p>
    <w:p>
      <w:pPr>
        <w:pStyle w:val="NoSpacing"/>
      </w:pPr>
      <w:r>
        <w:rPr>
          <w:rFonts w:ascii="Consolas" w:hAnsi="Consolas" w:eastAsia="Consolas"/>
        </w:rPr>
        <w:t>BUILD_DIR=./build                  # tutti gli output (pages, indici, chroma)</w:t>
      </w:r>
    </w:p>
    <w:p>
      <w:pPr>
        <w:pStyle w:val="NoSpacing"/>
      </w:pPr>
      <w:r>
        <w:rPr>
          <w:rFonts w:ascii="Consolas" w:hAnsi="Consolas" w:eastAsia="Consolas"/>
        </w:rPr>
        <w:t>DATA_DIR=./data                    # dati generici</w:t>
      </w:r>
    </w:p>
    <w:p>
      <w:pPr>
        <w:pStyle w:val="NoSpacing"/>
      </w:pPr>
      <w:r>
        <w:rPr>
          <w:rFonts w:ascii="Consolas" w:hAnsi="Consolas" w:eastAsia="Consolas"/>
        </w:rPr>
        <w:t>DOCUMENTS_DIR=./data/documents     # file scaricati dal crawler</w:t>
      </w:r>
    </w:p>
    <w:p>
      <w:pPr>
        <w:pStyle w:val="NoSpacing"/>
      </w:pPr>
      <w:r>
        <w:rPr>
          <w:rFonts w:ascii="Consolas" w:hAnsi="Consolas" w:eastAsia="Consolas"/>
        </w:rPr>
        <w:t>PAGES_DIR=pages                    # diagnostica: html/txt estratti dallo scraper</w:t>
      </w:r>
    </w:p>
    <w:p>
      <w:pPr>
        <w:pStyle w:val="NoSpacing"/>
      </w:pPr>
      <w:r>
        <w:rPr>
          <w:rFonts w:ascii="Consolas" w:hAnsi="Consolas" w:eastAsia="Consolas"/>
        </w:rPr>
        <w:t xml:space="preserve"> </w:t>
      </w:r>
    </w:p>
    <w:p>
      <w:pPr>
        <w:pStyle w:val="NoSpacing"/>
      </w:pPr>
      <w:r>
        <w:rPr>
          <w:rFonts w:ascii="Consolas" w:hAnsi="Consolas" w:eastAsia="Consolas"/>
        </w:rPr>
        <w:t># === Output Scraper ===</w:t>
      </w:r>
    </w:p>
    <w:p>
      <w:pPr>
        <w:pStyle w:val="NoSpacing"/>
      </w:pPr>
      <w:r>
        <w:rPr>
          <w:rFonts w:ascii="Consolas" w:hAnsi="Consolas" w:eastAsia="Consolas"/>
        </w:rPr>
        <w:t>CATALOGO_FILENAME=catalogo_freud.jsonl</w:t>
      </w:r>
    </w:p>
    <w:p>
      <w:pPr>
        <w:pStyle w:val="NoSpacing"/>
      </w:pPr>
      <w:r>
        <w:rPr>
          <w:rFonts w:ascii="Consolas" w:hAnsi="Consolas" w:eastAsia="Consolas"/>
        </w:rPr>
        <w:t>RAG_FILENAME=freud_pages.jsonl</w:t>
      </w:r>
    </w:p>
    <w:p>
      <w:pPr>
        <w:pStyle w:val="NoSpacing"/>
      </w:pPr>
      <w:r>
        <w:rPr>
          <w:rFonts w:ascii="Consolas" w:hAnsi="Consolas" w:eastAsia="Consolas"/>
        </w:rPr>
        <w:t>USE_TIMESTAMPED_OUTPUT=true        # salva in build/&lt;timestamp&gt;/...</w:t>
      </w:r>
    </w:p>
    <w:p>
      <w:pPr>
        <w:pStyle w:val="NoSpacing"/>
      </w:pPr>
      <w:r>
        <w:rPr>
          <w:rFonts w:ascii="Consolas" w:hAnsi="Consolas" w:eastAsia="Consolas"/>
        </w:rPr>
        <w:t>TIMESTAMP_FMT=%Y%m%d-%H%M%S        # formato cartella timestamp</w:t>
      </w:r>
    </w:p>
    <w:p>
      <w:pPr>
        <w:pStyle w:val="NoSpacing"/>
      </w:pPr>
      <w:r>
        <w:rPr>
          <w:rFonts w:ascii="Consolas" w:hAnsi="Consolas" w:eastAsia="Consolas"/>
        </w:rPr>
        <w:t xml:space="preserve"> </w:t>
      </w:r>
    </w:p>
    <w:p>
      <w:pPr>
        <w:pStyle w:val="NoSpacing"/>
      </w:pPr>
      <w:r>
        <w:rPr>
          <w:rFonts w:ascii="Consolas" w:hAnsi="Consolas" w:eastAsia="Consolas"/>
        </w:rPr>
        <w:t># === ChromaDB (HTML) ===</w:t>
      </w:r>
    </w:p>
    <w:p>
      <w:pPr>
        <w:pStyle w:val="NoSpacing"/>
      </w:pPr>
      <w:r>
        <w:rPr>
          <w:rFonts w:ascii="Consolas" w:hAnsi="Consolas" w:eastAsia="Consolas"/>
        </w:rPr>
        <w:t>CHROMA_PATH=./build/chroma_freud</w:t>
      </w:r>
    </w:p>
    <w:p>
      <w:pPr>
        <w:pStyle w:val="NoSpacing"/>
      </w:pPr>
      <w:r>
        <w:rPr>
          <w:rFonts w:ascii="Consolas" w:hAnsi="Consolas" w:eastAsia="Consolas"/>
        </w:rPr>
        <w:t>COLLECTION=freud_kb</w:t>
      </w:r>
    </w:p>
    <w:p>
      <w:pPr>
        <w:pStyle w:val="NoSpacing"/>
      </w:pPr>
      <w:r>
        <w:rPr>
          <w:rFonts w:ascii="Consolas" w:hAnsi="Consolas" w:eastAsia="Consolas"/>
        </w:rPr>
        <w:t xml:space="preserve"> </w:t>
      </w:r>
    </w:p>
    <w:p>
      <w:pPr>
        <w:pStyle w:val="NoSpacing"/>
      </w:pPr>
      <w:r>
        <w:rPr>
          <w:rFonts w:ascii="Consolas" w:hAnsi="Consolas" w:eastAsia="Consolas"/>
        </w:rPr>
        <w:t># === Ollama / Embeddings ===</w:t>
      </w:r>
    </w:p>
    <w:p>
      <w:pPr>
        <w:pStyle w:val="NoSpacing"/>
      </w:pPr>
      <w:r>
        <w:rPr>
          <w:rFonts w:ascii="Consolas" w:hAnsi="Consolas" w:eastAsia="Consolas"/>
        </w:rPr>
        <w:t># Endpoint CORRETTO per embeddings con Ollama recenti</w:t>
      </w:r>
    </w:p>
    <w:p>
      <w:pPr>
        <w:pStyle w:val="NoSpacing"/>
      </w:pPr>
      <w:r>
        <w:rPr>
          <w:rFonts w:ascii="Consolas" w:hAnsi="Consolas" w:eastAsia="Consolas"/>
        </w:rPr>
        <w:t>OLLAMA_URL=http://localhost:11434/api/embed</w:t>
      </w:r>
    </w:p>
    <w:p>
      <w:pPr>
        <w:pStyle w:val="NoSpacing"/>
      </w:pPr>
      <w:r>
        <w:rPr>
          <w:rFonts w:ascii="Consolas" w:hAnsi="Consolas" w:eastAsia="Consolas"/>
        </w:rPr>
        <w:t>EMBED_MODEL=nomic-embed-text       # 768 dimensioni</w:t>
      </w:r>
    </w:p>
    <w:p>
      <w:pPr>
        <w:pStyle w:val="NoSpacing"/>
      </w:pPr>
      <w:r>
        <w:rPr>
          <w:rFonts w:ascii="Consolas" w:hAnsi="Consolas" w:eastAsia="Consolas"/>
        </w:rPr>
        <w:t>EMBED_BATCH=64                     # indice: batch per velocità</w:t>
      </w:r>
    </w:p>
    <w:p>
      <w:pPr>
        <w:pStyle w:val="NoSpacing"/>
      </w:pPr>
      <w:r>
        <w:rPr>
          <w:rFonts w:ascii="Consolas" w:hAnsi="Consolas" w:eastAsia="Consolas"/>
        </w:rPr>
        <w:t xml:space="preserve"> </w:t>
      </w:r>
    </w:p>
    <w:p>
      <w:pPr>
        <w:pStyle w:val="NoSpacing"/>
      </w:pPr>
      <w:r>
        <w:rPr>
          <w:rFonts w:ascii="Consolas" w:hAnsi="Consolas" w:eastAsia="Consolas"/>
        </w:rPr>
        <w:t># === Rete ===</w:t>
      </w:r>
    </w:p>
    <w:p>
      <w:pPr>
        <w:pStyle w:val="NoSpacing"/>
      </w:pPr>
      <w:r>
        <w:rPr>
          <w:rFonts w:ascii="Consolas" w:hAnsi="Consolas" w:eastAsia="Consolas"/>
        </w:rPr>
        <w:t>HTTP_TIMEOUT=30</w:t>
      </w:r>
    </w:p>
    <w:p>
      <w:pPr>
        <w:pStyle w:val="NoSpacing"/>
      </w:pPr>
      <w:r>
        <w:rPr>
          <w:rFonts w:ascii="Consolas" w:hAnsi="Consolas" w:eastAsia="Consolas"/>
        </w:rPr>
        <w:t>MAX_RETRIES=3</w:t>
      </w:r>
    </w:p>
    <w:p>
      <w:pPr>
        <w:pStyle w:val="NoSpacing"/>
      </w:pPr>
      <w:r>
        <w:rPr>
          <w:rFonts w:ascii="Consolas" w:hAnsi="Consolas" w:eastAsia="Consolas"/>
        </w:rPr>
        <w:t>BACKOFF_SEC=1.5</w:t>
      </w:r>
    </w:p>
    <w:p>
      <w:pPr>
        <w:pStyle w:val="NoSpacing"/>
      </w:pPr>
      <w:r>
        <w:rPr>
          <w:rFonts w:ascii="Consolas" w:hAnsi="Consolas" w:eastAsia="Consolas"/>
        </w:rPr>
        <w:t xml:space="preserve"> </w:t>
      </w:r>
    </w:p>
    <w:p>
      <w:pPr>
        <w:pStyle w:val="NoSpacing"/>
      </w:pPr>
      <w:r>
        <w:rPr>
          <w:rFonts w:ascii="Consolas" w:hAnsi="Consolas" w:eastAsia="Consolas"/>
        </w:rPr>
        <w:t># === Scraper (01) ===</w:t>
      </w:r>
    </w:p>
    <w:p>
      <w:pPr>
        <w:pStyle w:val="NoSpacing"/>
      </w:pPr>
      <w:r>
        <w:rPr>
          <w:rFonts w:ascii="Consolas" w:hAnsi="Consolas" w:eastAsia="Consolas"/>
        </w:rPr>
        <w:t>SCRAPER_MAX_PAGES=1200</w:t>
      </w:r>
    </w:p>
    <w:p>
      <w:pPr>
        <w:pStyle w:val="NoSpacing"/>
      </w:pPr>
      <w:r>
        <w:rPr>
          <w:rFonts w:ascii="Consolas" w:hAnsi="Consolas" w:eastAsia="Consolas"/>
        </w:rPr>
        <w:t>SCRAPER_MAX_DEPTH=3</w:t>
      </w:r>
    </w:p>
    <w:p>
      <w:pPr>
        <w:pStyle w:val="NoSpacing"/>
      </w:pPr>
      <w:r>
        <w:rPr>
          <w:rFonts w:ascii="Consolas" w:hAnsi="Consolas" w:eastAsia="Consolas"/>
        </w:rPr>
        <w:t>SCRAPER_SLEEP_SEC=0.25</w:t>
      </w:r>
    </w:p>
    <w:p>
      <w:pPr>
        <w:pStyle w:val="NoSpacing"/>
      </w:pPr>
      <w:r>
        <w:rPr>
          <w:rFonts w:ascii="Consolas" w:hAnsi="Consolas" w:eastAsia="Consolas"/>
        </w:rPr>
        <w:t>SCRAPER_ALLOW_QUERYSTRING=true</w:t>
      </w:r>
    </w:p>
    <w:p>
      <w:pPr>
        <w:pStyle w:val="NoSpacing"/>
      </w:pPr>
      <w:r>
        <w:rPr>
          <w:rFonts w:ascii="Consolas" w:hAnsi="Consolas" w:eastAsia="Consolas"/>
        </w:rPr>
        <w:t>SCRAPER_DRY_RUN=false              # se true: diagnostica senza salvare contenuti</w:t>
      </w:r>
    </w:p>
    <w:p>
      <w:pPr>
        <w:pStyle w:val="NoSpacing"/>
      </w:pPr>
      <w:r>
        <w:rPr>
          <w:rFonts w:ascii="Consolas" w:hAnsi="Consolas" w:eastAsia="Consolas"/>
        </w:rPr>
        <w:t>SCRAPER_DEBUG_VERBOSE=true</w:t>
      </w:r>
    </w:p>
    <w:p>
      <w:pPr>
        <w:pStyle w:val="NoSpacing"/>
      </w:pPr>
      <w:r>
        <w:rPr>
          <w:rFonts w:ascii="Consolas" w:hAnsi="Consolas" w:eastAsia="Consolas"/>
        </w:rPr>
        <w:t>SCRAPER_QUIET=false</w:t>
      </w:r>
    </w:p>
    <w:p>
      <w:pPr>
        <w:pStyle w:val="NoSpacing"/>
      </w:pPr>
      <w:r>
        <w:rPr>
          <w:rFonts w:ascii="Consolas" w:hAnsi="Consolas" w:eastAsia="Consolas"/>
        </w:rPr>
        <w:t xml:space="preserve"> </w:t>
      </w:r>
    </w:p>
    <w:p>
      <w:pPr>
        <w:pStyle w:val="NoSpacing"/>
      </w:pPr>
      <w:r>
        <w:rPr>
          <w:rFonts w:ascii="Consolas" w:hAnsi="Consolas" w:eastAsia="Consolas"/>
        </w:rPr>
        <w:t># === Document Crawler (02) ===</w:t>
      </w:r>
    </w:p>
    <w:p>
      <w:pPr>
        <w:pStyle w:val="NoSpacing"/>
      </w:pPr>
      <w:r>
        <w:rPr>
          <w:rFonts w:ascii="Consolas" w:hAnsi="Consolas" w:eastAsia="Consolas"/>
        </w:rPr>
        <w:t>DOCS_DRY_RUN=false                 # true = solo HEAD/analisi, nessun download</w:t>
      </w:r>
    </w:p>
    <w:p>
      <w:pPr>
        <w:pStyle w:val="NoSpacing"/>
      </w:pPr>
      <w:r>
        <w:rPr>
          <w:rFonts w:ascii="Consolas" w:hAnsi="Consolas" w:eastAsia="Consolas"/>
        </w:rPr>
        <w:t>DOCS_EXTENSIONS=pdf,doc,docx,xls,xlsx,ppt,pptx,csv,zip,rtf,txt</w:t>
      </w:r>
    </w:p>
    <w:p>
      <w:pPr>
        <w:pStyle w:val="NoSpacing"/>
      </w:pPr>
      <w:r>
        <w:rPr>
          <w:rFonts w:ascii="Consolas" w:hAnsi="Consolas" w:eastAsia="Consolas"/>
        </w:rPr>
        <w:t>DOCS_YEAR_POLICY=none              # oppure: all | current | current_and_previous</w:t>
      </w:r>
    </w:p>
    <w:p>
      <w:pPr>
        <w:pStyle w:val="NoSpacing"/>
      </w:pPr>
      <w:r>
        <w:rPr>
          <w:rFonts w:ascii="Consolas" w:hAnsi="Consolas" w:eastAsia="Consolas"/>
        </w:rPr>
        <w:t>DOCS_ACCEPT_UNDATED=true</w:t>
      </w:r>
    </w:p>
    <w:p>
      <w:pPr>
        <w:pStyle w:val="NoSpacing"/>
      </w:pPr>
      <w:r>
        <w:rPr>
          <w:rFonts w:ascii="Consolas" w:hAnsi="Consolas" w:eastAsia="Consolas"/>
        </w:rPr>
        <w:t>DOCS_MIN_YEAR=2025</w:t>
      </w:r>
    </w:p>
    <w:p>
      <w:pPr>
        <w:pStyle w:val="NoSpacing"/>
      </w:pPr>
      <w:r>
        <w:rPr>
          <w:rFonts w:ascii="Consolas" w:hAnsi="Consolas" w:eastAsia="Consolas"/>
        </w:rPr>
        <w:t xml:space="preserve"> </w:t>
      </w:r>
    </w:p>
    <w:p>
      <w:pPr>
        <w:pStyle w:val="NoSpacing"/>
      </w:pPr>
      <w:r>
        <w:rPr>
          <w:rFonts w:ascii="Consolas" w:hAnsi="Consolas" w:eastAsia="Consolas"/>
        </w:rPr>
        <w:t># === Chat / Retrieval ===</w:t>
      </w:r>
    </w:p>
    <w:p>
      <w:pPr>
        <w:pStyle w:val="NoSpacing"/>
      </w:pPr>
      <w:r>
        <w:rPr>
          <w:rFonts w:ascii="Consolas" w:hAnsi="Consolas" w:eastAsia="Consolas"/>
        </w:rPr>
        <w:t>TOP_K_HTML=1</w:t>
      </w:r>
    </w:p>
    <w:p>
      <w:pPr>
        <w:pStyle w:val="NoSpacing"/>
      </w:pPr>
      <w:r>
        <w:rPr>
          <w:rFonts w:ascii="Consolas" w:hAnsi="Consolas" w:eastAsia="Consolas"/>
        </w:rPr>
        <w:t>TOP_K_DOCS=1</w:t>
      </w:r>
    </w:p>
    <w:p>
      <w:pPr>
        <w:pStyle w:val="NoSpacing"/>
      </w:pPr>
      <w:r>
        <w:rPr>
          <w:rFonts w:ascii="Consolas" w:hAnsi="Consolas" w:eastAsia="Consolas"/>
        </w:rPr>
        <w:t>TOP_K_GLOBAL=2</w:t>
      </w:r>
    </w:p>
    <w:p>
      <w:pPr>
        <w:pStyle w:val="NoSpacing"/>
      </w:pPr>
      <w:r>
        <w:rPr>
          <w:rFonts w:ascii="Consolas" w:hAnsi="Consolas" w:eastAsia="Consolas"/>
        </w:rPr>
        <w:t>RETRIEVAL_DISTANCE_THRESHOLD=0.45  # soglia fallback A (cosine: più basso = meglio)</w:t>
      </w:r>
    </w:p>
    <w:p>
      <w:pPr>
        <w:pStyle w:val="NoSpacing"/>
      </w:pPr>
      <w:r>
        <w:rPr>
          <w:rFonts w:ascii="Consolas" w:hAnsi="Consolas" w:eastAsia="Consolas"/>
        </w:rPr>
        <w:t xml:space="preserve"> </w:t>
      </w:r>
    </w:p>
    <w:p>
      <w:pPr>
        <w:pStyle w:val="NoSpacing"/>
      </w:pPr>
      <w:r>
        <w:rPr>
          <w:rFonts w:ascii="Consolas" w:hAnsi="Consolas" w:eastAsia="Consolas"/>
        </w:rPr>
        <w:t># === ChromaDB (DOCS) ===</w:t>
      </w:r>
    </w:p>
    <w:p>
      <w:pPr>
        <w:pStyle w:val="NoSpacing"/>
      </w:pPr>
      <w:r>
        <w:rPr>
          <w:rFonts w:ascii="Consolas" w:hAnsi="Consolas" w:eastAsia="Consolas"/>
        </w:rPr>
        <w:t>CHROMA_DOCS_PATH=./build/chroma_freud_docs</w:t>
      </w:r>
    </w:p>
    <w:p>
      <w:pPr>
        <w:pStyle w:val="NoSpacing"/>
      </w:pPr>
      <w:r>
        <w:rPr>
          <w:rFonts w:ascii="Consolas" w:hAnsi="Consolas" w:eastAsia="Consolas"/>
        </w:rPr>
        <w:t>COLLECTION_DOCS=freud_docs</w:t>
      </w:r>
    </w:p>
    <w:p>
      <w:pPr>
        <w:pStyle w:val="NoSpacing"/>
      </w:pPr>
      <w:r>
        <w:rPr>
          <w:rFonts w:ascii="Consolas" w:hAnsi="Consolas" w:eastAsia="Consolas"/>
        </w:rPr>
        <w:t>CHUNK_TARGET_CHARS=1000</w:t>
      </w:r>
    </w:p>
    <w:p>
      <w:pPr>
        <w:pStyle w:val="NoSpacing"/>
      </w:pPr>
      <w:r>
        <w:rPr>
          <w:rFonts w:ascii="Consolas" w:hAnsi="Consolas" w:eastAsia="Consolas"/>
        </w:rPr>
        <w:t>CHUNK_MIN_CHARS=120</w:t>
      </w:r>
    </w:p>
    <w:p>
      <w:pPr>
        <w:pStyle w:val="NoSpacing"/>
      </w:pPr>
      <w:r>
        <w:rPr>
          <w:rFonts w:ascii="Consolas" w:hAnsi="Consolas" w:eastAsia="Consolas"/>
        </w:rPr>
        <w:t>CHUNK_OVERLAP_CHARS=120</w:t>
      </w:r>
    </w:p>
    <w:p>
      <w:pPr>
        <w:pStyle w:val="NoSpacing"/>
      </w:pPr>
      <w:r>
        <w:rPr>
          <w:rFonts w:ascii="Consolas" w:hAnsi="Consolas" w:eastAsia="Consolas"/>
        </w:rPr>
        <w:t>DOCS_TEXT_EXTS=pdf,txt,docx</w:t>
      </w:r>
    </w:p>
    <w:p>
      <w:pPr>
        <w:pStyle w:val="NoSpacing"/>
      </w:pPr>
      <w:r>
        <w:rPr>
          <w:rFonts w:ascii="Consolas" w:hAnsi="Consolas" w:eastAsia="Consolas"/>
        </w:rPr>
        <w:t>DOCS_RECREATE_COLLECTION=true</w:t>
      </w:r>
    </w:p>
    <w:p>
      <w:pPr>
        <w:pStyle w:val="Heading1"/>
      </w:pPr>
      <w:r>
        <w:t>5. Anatomia del progetto (cartelle)</w:t>
      </w:r>
    </w:p>
    <w:p>
      <w:pPr>
        <w:pStyle w:val="ListBullet"/>
      </w:pPr>
      <w:r>
        <w:t>build/ — output vari (pages, indici, chroma)</w:t>
      </w:r>
    </w:p>
    <w:p>
      <w:pPr>
        <w:pStyle w:val="ListBullet"/>
      </w:pPr>
      <w:r>
        <w:t>build/pages/ — HTML/TXT estratti dallo scraper (diagnostica)</w:t>
      </w:r>
    </w:p>
    <w:p>
      <w:pPr>
        <w:pStyle w:val="ListBullet"/>
      </w:pPr>
      <w:r>
        <w:t>build/chroma_freud/ — database vettoriale HTML (cosine)</w:t>
      </w:r>
    </w:p>
    <w:p>
      <w:pPr>
        <w:pStyle w:val="ListBullet"/>
      </w:pPr>
      <w:r>
        <w:t>build/chroma_freud_docs/ — database vettoriale DOCS (cosine)</w:t>
      </w:r>
    </w:p>
    <w:p>
      <w:pPr>
        <w:pStyle w:val="ListBullet"/>
      </w:pPr>
      <w:r>
        <w:t>data/documents/ — file scaricati dal crawler documenti</w:t>
      </w:r>
    </w:p>
    <w:p>
      <w:pPr>
        <w:pStyle w:val="ListBullet"/>
      </w:pPr>
      <w:r>
        <w:t>scripts/ — tutti gli script della pipeline</w:t>
      </w:r>
    </w:p>
    <w:p>
      <w:pPr>
        <w:pStyle w:val="ListBullet"/>
      </w:pPr>
      <w:r>
        <w:t>test_rag.py — test tecnico end‑to‑end</w:t>
      </w:r>
    </w:p>
    <w:p>
      <w:pPr>
        <w:pStyle w:val="ListBullet"/>
      </w:pPr>
      <w:r>
        <w:t>systemPromptLLM.txt — regole ‘SOLO FONTI’ per la chat</w:t>
      </w:r>
    </w:p>
    <w:p>
      <w:pPr>
        <w:pStyle w:val="Heading1"/>
      </w:pPr>
      <w:r>
        <w:t>6. Scraper (01) — COME funziona e PATCH contatti</w:t>
      </w:r>
    </w:p>
    <w:p>
      <w:pPr>
        <w:spacing w:after="120"/>
      </w:pPr>
      <w:r>
        <w:t>Lo scraper scopre menu/sottomenu e sitemap, normalizza URL, pulisce HTML e scrive due JSONL: catalogo (metadati) e freud_pages.jsonl (testo per il RAG). La versione base non legge gli attributi 'href' (tel:, mailto:). La patch seguente risolve proprio questo punto e inserisce i contatti in testa al testo.</w:t>
      </w:r>
    </w:p>
    <w:p>
      <w:pPr>
        <w:pStyle w:val="NoSpacing"/>
      </w:pPr>
      <w:r>
        <w:rPr>
          <w:rFonts w:ascii="Consolas" w:hAnsi="Consolas" w:eastAsia="Consolas"/>
        </w:rPr>
        <w:t xml:space="preserve"> </w:t>
      </w:r>
    </w:p>
    <w:p>
      <w:pPr>
        <w:pStyle w:val="NoSpacing"/>
      </w:pPr>
      <w:r>
        <w:rPr>
          <w:rFonts w:ascii="Consolas" w:hAnsi="Consolas" w:eastAsia="Consolas"/>
        </w:rPr>
        <w:t># scripts/01_scrape_freud.py — funzione aggiornata</w:t>
      </w:r>
    </w:p>
    <w:p>
      <w:pPr>
        <w:pStyle w:val="NoSpacing"/>
      </w:pPr>
      <w:r>
        <w:rPr>
          <w:rFonts w:ascii="Consolas" w:hAnsi="Consolas" w:eastAsia="Consolas"/>
        </w:rPr>
        <w:t># Obiettivo: includere nei chunk anche numeri di telefono (tel:), fax, email (mailto:)</w:t>
      </w:r>
    </w:p>
    <w:p>
      <w:pPr>
        <w:pStyle w:val="NoSpacing"/>
      </w:pPr>
      <w:r>
        <w:rPr>
          <w:rFonts w:ascii="Consolas" w:hAnsi="Consolas" w:eastAsia="Consolas"/>
        </w:rPr>
        <w:t># e micro-dati schema.org (itemprop=telephone/email), mettendoli IN TESTA al testo.</w:t>
      </w:r>
    </w:p>
    <w:p>
      <w:pPr>
        <w:pStyle w:val="NoSpacing"/>
      </w:pPr>
      <w:r>
        <w:rPr>
          <w:rFonts w:ascii="Consolas" w:hAnsi="Consolas" w:eastAsia="Consolas"/>
        </w:rPr>
        <w:t xml:space="preserve"> </w:t>
      </w:r>
    </w:p>
    <w:p>
      <w:pPr>
        <w:pStyle w:val="NoSpacing"/>
      </w:pPr>
      <w:r>
        <w:rPr>
          <w:rFonts w:ascii="Consolas" w:hAnsi="Consolas" w:eastAsia="Consolas"/>
        </w:rPr>
        <w:t>def extract_text(soup: BeautifulSoup) -&gt; str:</w:t>
      </w:r>
    </w:p>
    <w:p>
      <w:pPr>
        <w:pStyle w:val="NoSpacing"/>
      </w:pPr>
      <w:r>
        <w:rPr>
          <w:rFonts w:ascii="Consolas" w:hAnsi="Consolas" w:eastAsia="Consolas"/>
        </w:rPr>
        <w:t xml:space="preserve">    """</w:t>
      </w:r>
    </w:p>
    <w:p>
      <w:pPr>
        <w:pStyle w:val="NoSpacing"/>
      </w:pPr>
      <w:r>
        <w:rPr>
          <w:rFonts w:ascii="Consolas" w:hAnsi="Consolas" w:eastAsia="Consolas"/>
        </w:rPr>
        <w:t xml:space="preserve">    Estrae testo leggibile + contatti (tel:, fax:, mailto:, schema.org).</w:t>
      </w:r>
    </w:p>
    <w:p>
      <w:pPr>
        <w:pStyle w:val="NoSpacing"/>
      </w:pPr>
      <w:r>
        <w:rPr>
          <w:rFonts w:ascii="Consolas" w:hAnsi="Consolas" w:eastAsia="Consolas"/>
        </w:rPr>
        <w:t xml:space="preserve">    I contatti vengono messi in testa al testo, così il RAG li trova sempre.</w:t>
      </w:r>
    </w:p>
    <w:p>
      <w:pPr>
        <w:pStyle w:val="NoSpacing"/>
      </w:pPr>
      <w:r>
        <w:rPr>
          <w:rFonts w:ascii="Consolas" w:hAnsi="Consolas" w:eastAsia="Consolas"/>
        </w:rPr>
        <w:t xml:space="preserve">    """</w:t>
      </w:r>
    </w:p>
    <w:p>
      <w:pPr>
        <w:pStyle w:val="NoSpacing"/>
      </w:pPr>
      <w:r>
        <w:rPr>
          <w:rFonts w:ascii="Consolas" w:hAnsi="Consolas" w:eastAsia="Consolas"/>
        </w:rPr>
        <w:t xml:space="preserve">    body = soup.body or soup</w:t>
      </w:r>
    </w:p>
    <w:p>
      <w:pPr>
        <w:pStyle w:val="NoSpacing"/>
      </w:pPr>
      <w:r>
        <w:rPr>
          <w:rFonts w:ascii="Consolas" w:hAnsi="Consolas" w:eastAsia="Consolas"/>
        </w:rPr>
        <w:t xml:space="preserve">    parts = []</w:t>
      </w:r>
    </w:p>
    <w:p>
      <w:pPr>
        <w:pStyle w:val="NoSpacing"/>
      </w:pPr>
      <w:r>
        <w:rPr>
          <w:rFonts w:ascii="Consolas" w:hAnsi="Consolas" w:eastAsia="Consolas"/>
        </w:rPr>
        <w:t xml:space="preserve"> </w:t>
      </w:r>
    </w:p>
    <w:p>
      <w:pPr>
        <w:pStyle w:val="NoSpacing"/>
      </w:pPr>
      <w:r>
        <w:rPr>
          <w:rFonts w:ascii="Consolas" w:hAnsi="Consolas" w:eastAsia="Consolas"/>
        </w:rPr>
        <w:t xml:space="preserve">    # 1) Testo base</w:t>
      </w:r>
    </w:p>
    <w:p>
      <w:pPr>
        <w:pStyle w:val="NoSpacing"/>
      </w:pPr>
      <w:r>
        <w:rPr>
          <w:rFonts w:ascii="Consolas" w:hAnsi="Consolas" w:eastAsia="Consolas"/>
        </w:rPr>
        <w:t xml:space="preserve">    for el in body.find_all(["h1", "h2", "h3", "h4", "p", "li"], recursive=True):</w:t>
      </w:r>
    </w:p>
    <w:p>
      <w:pPr>
        <w:pStyle w:val="NoSpacing"/>
      </w:pPr>
      <w:r>
        <w:rPr>
          <w:rFonts w:ascii="Consolas" w:hAnsi="Consolas" w:eastAsia="Consolas"/>
        </w:rPr>
        <w:t xml:space="preserve">        t = el.get_text(" ", strip=True)</w:t>
      </w:r>
    </w:p>
    <w:p>
      <w:pPr>
        <w:pStyle w:val="NoSpacing"/>
      </w:pPr>
      <w:r>
        <w:rPr>
          <w:rFonts w:ascii="Consolas" w:hAnsi="Consolas" w:eastAsia="Consolas"/>
        </w:rPr>
        <w:t xml:space="preserve">        if t:</w:t>
      </w:r>
    </w:p>
    <w:p>
      <w:pPr>
        <w:pStyle w:val="NoSpacing"/>
      </w:pPr>
      <w:r>
        <w:rPr>
          <w:rFonts w:ascii="Consolas" w:hAnsi="Consolas" w:eastAsia="Consolas"/>
        </w:rPr>
        <w:t xml:space="preserve">            parts.append(t)</w:t>
      </w:r>
    </w:p>
    <w:p>
      <w:pPr>
        <w:pStyle w:val="NoSpacing"/>
      </w:pPr>
      <w:r>
        <w:rPr>
          <w:rFonts w:ascii="Consolas" w:hAnsi="Consolas" w:eastAsia="Consolas"/>
        </w:rPr>
        <w:t xml:space="preserve"> </w:t>
      </w:r>
    </w:p>
    <w:p>
      <w:pPr>
        <w:pStyle w:val="NoSpacing"/>
      </w:pPr>
      <w:r>
        <w:rPr>
          <w:rFonts w:ascii="Consolas" w:hAnsi="Consolas" w:eastAsia="Consolas"/>
        </w:rPr>
        <w:t xml:space="preserve">    contacts = []</w:t>
      </w:r>
    </w:p>
    <w:p>
      <w:pPr>
        <w:pStyle w:val="NoSpacing"/>
      </w:pPr>
      <w:r>
        <w:rPr>
          <w:rFonts w:ascii="Consolas" w:hAnsi="Consolas" w:eastAsia="Consolas"/>
        </w:rPr>
        <w:t xml:space="preserve"> </w:t>
      </w:r>
    </w:p>
    <w:p>
      <w:pPr>
        <w:pStyle w:val="NoSpacing"/>
      </w:pPr>
      <w:r>
        <w:rPr>
          <w:rFonts w:ascii="Consolas" w:hAnsi="Consolas" w:eastAsia="Consolas"/>
        </w:rPr>
        <w:t xml:space="preserve">    # 2a) Link tel:+3902...</w:t>
      </w:r>
    </w:p>
    <w:p>
      <w:pPr>
        <w:pStyle w:val="NoSpacing"/>
      </w:pPr>
      <w:r>
        <w:rPr>
          <w:rFonts w:ascii="Consolas" w:hAnsi="Consolas" w:eastAsia="Consolas"/>
        </w:rPr>
        <w:t xml:space="preserve">    for a in body.select('a[href^="tel:"]'):</w:t>
      </w:r>
    </w:p>
    <w:p>
      <w:pPr>
        <w:pStyle w:val="NoSpacing"/>
      </w:pPr>
      <w:r>
        <w:rPr>
          <w:rFonts w:ascii="Consolas" w:hAnsi="Consolas" w:eastAsia="Consolas"/>
        </w:rPr>
        <w:t xml:space="preserve">        href = (a.get("href") or "")[4:]  # rimuove 'tel:'</w:t>
      </w:r>
    </w:p>
    <w:p>
      <w:pPr>
        <w:pStyle w:val="NoSpacing"/>
      </w:pPr>
      <w:r>
        <w:rPr>
          <w:rFonts w:ascii="Consolas" w:hAnsi="Consolas" w:eastAsia="Consolas"/>
        </w:rPr>
        <w:t xml:space="preserve">        tel = re.sub(r"[^0-9+]", "", href)</w:t>
      </w:r>
    </w:p>
    <w:p>
      <w:pPr>
        <w:pStyle w:val="NoSpacing"/>
      </w:pPr>
      <w:r>
        <w:rPr>
          <w:rFonts w:ascii="Consolas" w:hAnsi="Consolas" w:eastAsia="Consolas"/>
        </w:rPr>
        <w:t xml:space="preserve">        if tel:</w:t>
      </w:r>
    </w:p>
    <w:p>
      <w:pPr>
        <w:pStyle w:val="NoSpacing"/>
      </w:pPr>
      <w:r>
        <w:rPr>
          <w:rFonts w:ascii="Consolas" w:hAnsi="Consolas" w:eastAsia="Consolas"/>
        </w:rPr>
        <w:t xml:space="preserve">            contacts.append(f"Telefono: {tel}")</w:t>
      </w:r>
    </w:p>
    <w:p>
      <w:pPr>
        <w:pStyle w:val="NoSpacing"/>
      </w:pPr>
      <w:r>
        <w:rPr>
          <w:rFonts w:ascii="Consolas" w:hAnsi="Consolas" w:eastAsia="Consolas"/>
        </w:rPr>
        <w:t xml:space="preserve"> </w:t>
      </w:r>
    </w:p>
    <w:p>
      <w:pPr>
        <w:pStyle w:val="NoSpacing"/>
      </w:pPr>
      <w:r>
        <w:rPr>
          <w:rFonts w:ascii="Consolas" w:hAnsi="Consolas" w:eastAsia="Consolas"/>
        </w:rPr>
        <w:t xml:space="preserve">    # 2b) Fax (se presente in href o testo)</w:t>
      </w:r>
    </w:p>
    <w:p>
      <w:pPr>
        <w:pStyle w:val="NoSpacing"/>
      </w:pPr>
      <w:r>
        <w:rPr>
          <w:rFonts w:ascii="Consolas" w:hAnsi="Consolas" w:eastAsia="Consolas"/>
        </w:rPr>
        <w:t xml:space="preserve">    for a in body.select('a[href*="fax"]'):</w:t>
      </w:r>
    </w:p>
    <w:p>
      <w:pPr>
        <w:pStyle w:val="NoSpacing"/>
      </w:pPr>
      <w:r>
        <w:rPr>
          <w:rFonts w:ascii="Consolas" w:hAnsi="Consolas" w:eastAsia="Consolas"/>
        </w:rPr>
        <w:t xml:space="preserve">        href = a.get("href") or ""</w:t>
      </w:r>
    </w:p>
    <w:p>
      <w:pPr>
        <w:pStyle w:val="NoSpacing"/>
      </w:pPr>
      <w:r>
        <w:rPr>
          <w:rFonts w:ascii="Consolas" w:hAnsi="Consolas" w:eastAsia="Consolas"/>
        </w:rPr>
        <w:t xml:space="preserve">        fax = re.sub(r"[^0-9+]", "", href)</w:t>
      </w:r>
    </w:p>
    <w:p>
      <w:pPr>
        <w:pStyle w:val="NoSpacing"/>
      </w:pPr>
      <w:r>
        <w:rPr>
          <w:rFonts w:ascii="Consolas" w:hAnsi="Consolas" w:eastAsia="Consolas"/>
        </w:rPr>
        <w:t xml:space="preserve">        if fax:</w:t>
      </w:r>
    </w:p>
    <w:p>
      <w:pPr>
        <w:pStyle w:val="NoSpacing"/>
      </w:pPr>
      <w:r>
        <w:rPr>
          <w:rFonts w:ascii="Consolas" w:hAnsi="Consolas" w:eastAsia="Consolas"/>
        </w:rPr>
        <w:t xml:space="preserve">            contacts.append(f"Fax: {fax}")</w:t>
      </w:r>
    </w:p>
    <w:p>
      <w:pPr>
        <w:pStyle w:val="NoSpacing"/>
      </w:pPr>
      <w:r>
        <w:rPr>
          <w:rFonts w:ascii="Consolas" w:hAnsi="Consolas" w:eastAsia="Consolas"/>
        </w:rPr>
        <w:t xml:space="preserve"> </w:t>
      </w:r>
    </w:p>
    <w:p>
      <w:pPr>
        <w:pStyle w:val="NoSpacing"/>
      </w:pPr>
      <w:r>
        <w:rPr>
          <w:rFonts w:ascii="Consolas" w:hAnsi="Consolas" w:eastAsia="Consolas"/>
        </w:rPr>
        <w:t xml:space="preserve">    # 2c) Link mailto:</w:t>
      </w:r>
    </w:p>
    <w:p>
      <w:pPr>
        <w:pStyle w:val="NoSpacing"/>
      </w:pPr>
      <w:r>
        <w:rPr>
          <w:rFonts w:ascii="Consolas" w:hAnsi="Consolas" w:eastAsia="Consolas"/>
        </w:rPr>
        <w:t xml:space="preserve">    for a in body.select('a[href^="mailto:"]'):</w:t>
      </w:r>
    </w:p>
    <w:p>
      <w:pPr>
        <w:pStyle w:val="NoSpacing"/>
      </w:pPr>
      <w:r>
        <w:rPr>
          <w:rFonts w:ascii="Consolas" w:hAnsi="Consolas" w:eastAsia="Consolas"/>
        </w:rPr>
        <w:t xml:space="preserve">        href = (a.get("href") or "")[7:]</w:t>
      </w:r>
    </w:p>
    <w:p>
      <w:pPr>
        <w:pStyle w:val="NoSpacing"/>
      </w:pPr>
      <w:r>
        <w:rPr>
          <w:rFonts w:ascii="Consolas" w:hAnsi="Consolas" w:eastAsia="Consolas"/>
        </w:rPr>
        <w:t xml:space="preserve">        email = href.split("?")[0]</w:t>
      </w:r>
    </w:p>
    <w:p>
      <w:pPr>
        <w:pStyle w:val="NoSpacing"/>
      </w:pPr>
      <w:r>
        <w:rPr>
          <w:rFonts w:ascii="Consolas" w:hAnsi="Consolas" w:eastAsia="Consolas"/>
        </w:rPr>
        <w:t xml:space="preserve">        if email:</w:t>
      </w:r>
    </w:p>
    <w:p>
      <w:pPr>
        <w:pStyle w:val="NoSpacing"/>
      </w:pPr>
      <w:r>
        <w:rPr>
          <w:rFonts w:ascii="Consolas" w:hAnsi="Consolas" w:eastAsia="Consolas"/>
        </w:rPr>
        <w:t xml:space="preserve">            contacts.append(f"Email: {email}")</w:t>
      </w:r>
    </w:p>
    <w:p>
      <w:pPr>
        <w:pStyle w:val="NoSpacing"/>
      </w:pPr>
      <w:r>
        <w:rPr>
          <w:rFonts w:ascii="Consolas" w:hAnsi="Consolas" w:eastAsia="Consolas"/>
        </w:rPr>
        <w:t xml:space="preserve"> </w:t>
      </w:r>
    </w:p>
    <w:p>
      <w:pPr>
        <w:pStyle w:val="NoSpacing"/>
      </w:pPr>
      <w:r>
        <w:rPr>
          <w:rFonts w:ascii="Consolas" w:hAnsi="Consolas" w:eastAsia="Consolas"/>
        </w:rPr>
        <w:t xml:space="preserve">    # 2d) Micro-dati schema.org</w:t>
      </w:r>
    </w:p>
    <w:p>
      <w:pPr>
        <w:pStyle w:val="NoSpacing"/>
      </w:pPr>
      <w:r>
        <w:rPr>
          <w:rFonts w:ascii="Consolas" w:hAnsi="Consolas" w:eastAsia="Consolas"/>
        </w:rPr>
        <w:t xml:space="preserve">    for el in body.select('[itemprop="telephone"]'):</w:t>
      </w:r>
    </w:p>
    <w:p>
      <w:pPr>
        <w:pStyle w:val="NoSpacing"/>
      </w:pPr>
      <w:r>
        <w:rPr>
          <w:rFonts w:ascii="Consolas" w:hAnsi="Consolas" w:eastAsia="Consolas"/>
        </w:rPr>
        <w:t xml:space="preserve">        val = el.get("content") or el.get_text(strip=True)</w:t>
      </w:r>
    </w:p>
    <w:p>
      <w:pPr>
        <w:pStyle w:val="NoSpacing"/>
      </w:pPr>
      <w:r>
        <w:rPr>
          <w:rFonts w:ascii="Consolas" w:hAnsi="Consolas" w:eastAsia="Consolas"/>
        </w:rPr>
        <w:t xml:space="preserve">        tel = re.sub(r"[^0-9+]", "", val or "")</w:t>
      </w:r>
    </w:p>
    <w:p>
      <w:pPr>
        <w:pStyle w:val="NoSpacing"/>
      </w:pPr>
      <w:r>
        <w:rPr>
          <w:rFonts w:ascii="Consolas" w:hAnsi="Consolas" w:eastAsia="Consolas"/>
        </w:rPr>
        <w:t xml:space="preserve">        if tel:</w:t>
      </w:r>
    </w:p>
    <w:p>
      <w:pPr>
        <w:pStyle w:val="NoSpacing"/>
      </w:pPr>
      <w:r>
        <w:rPr>
          <w:rFonts w:ascii="Consolas" w:hAnsi="Consolas" w:eastAsia="Consolas"/>
        </w:rPr>
        <w:t xml:space="preserve">            contacts.append(f"Telefono: {tel}")</w:t>
      </w:r>
    </w:p>
    <w:p>
      <w:pPr>
        <w:pStyle w:val="NoSpacing"/>
      </w:pPr>
      <w:r>
        <w:rPr>
          <w:rFonts w:ascii="Consolas" w:hAnsi="Consolas" w:eastAsia="Consolas"/>
        </w:rPr>
        <w:t xml:space="preserve"> </w:t>
      </w:r>
    </w:p>
    <w:p>
      <w:pPr>
        <w:pStyle w:val="NoSpacing"/>
      </w:pPr>
      <w:r>
        <w:rPr>
          <w:rFonts w:ascii="Consolas" w:hAnsi="Consolas" w:eastAsia="Consolas"/>
        </w:rPr>
        <w:t xml:space="preserve">    for el in body.select('[itemprop="email"]'):</w:t>
      </w:r>
    </w:p>
    <w:p>
      <w:pPr>
        <w:pStyle w:val="NoSpacing"/>
      </w:pPr>
      <w:r>
        <w:rPr>
          <w:rFonts w:ascii="Consolas" w:hAnsi="Consolas" w:eastAsia="Consolas"/>
        </w:rPr>
        <w:t xml:space="preserve">        val = el.get("content") or el.get_text(strip=True)</w:t>
      </w:r>
    </w:p>
    <w:p>
      <w:pPr>
        <w:pStyle w:val="NoSpacing"/>
      </w:pPr>
      <w:r>
        <w:rPr>
          <w:rFonts w:ascii="Consolas" w:hAnsi="Consolas" w:eastAsia="Consolas"/>
        </w:rPr>
        <w:t xml:space="preserve">        email = (val or "").split("?")[0]</w:t>
      </w:r>
    </w:p>
    <w:p>
      <w:pPr>
        <w:pStyle w:val="NoSpacing"/>
      </w:pPr>
      <w:r>
        <w:rPr>
          <w:rFonts w:ascii="Consolas" w:hAnsi="Consolas" w:eastAsia="Consolas"/>
        </w:rPr>
        <w:t xml:space="preserve">        if email:</w:t>
      </w:r>
    </w:p>
    <w:p>
      <w:pPr>
        <w:pStyle w:val="NoSpacing"/>
      </w:pPr>
      <w:r>
        <w:rPr>
          <w:rFonts w:ascii="Consolas" w:hAnsi="Consolas" w:eastAsia="Consolas"/>
        </w:rPr>
        <w:t xml:space="preserve">            contacts.append(f"Email: {email}")</w:t>
      </w:r>
    </w:p>
    <w:p>
      <w:pPr>
        <w:pStyle w:val="NoSpacing"/>
      </w:pPr>
      <w:r>
        <w:rPr>
          <w:rFonts w:ascii="Consolas" w:hAnsi="Consolas" w:eastAsia="Consolas"/>
        </w:rPr>
        <w:t xml:space="preserve"> </w:t>
      </w:r>
    </w:p>
    <w:p>
      <w:pPr>
        <w:pStyle w:val="NoSpacing"/>
      </w:pPr>
      <w:r>
        <w:rPr>
          <w:rFonts w:ascii="Consolas" w:hAnsi="Consolas" w:eastAsia="Consolas"/>
        </w:rPr>
        <w:t xml:space="preserve">    # 2e) WhatsApp tipico (wa.me / api.whatsapp.com)</w:t>
      </w:r>
    </w:p>
    <w:p>
      <w:pPr>
        <w:pStyle w:val="NoSpacing"/>
      </w:pPr>
      <w:r>
        <w:rPr>
          <w:rFonts w:ascii="Consolas" w:hAnsi="Consolas" w:eastAsia="Consolas"/>
        </w:rPr>
        <w:t xml:space="preserve">    for a in body.select('a[href*="wa.me"], a[href*="api.whatsapp.com"]'):</w:t>
      </w:r>
    </w:p>
    <w:p>
      <w:pPr>
        <w:pStyle w:val="NoSpacing"/>
      </w:pPr>
      <w:r>
        <w:rPr>
          <w:rFonts w:ascii="Consolas" w:hAnsi="Consolas" w:eastAsia="Consolas"/>
        </w:rPr>
        <w:t xml:space="preserve">        href = a.get("href") or ""</w:t>
      </w:r>
    </w:p>
    <w:p>
      <w:pPr>
        <w:pStyle w:val="NoSpacing"/>
      </w:pPr>
      <w:r>
        <w:rPr>
          <w:rFonts w:ascii="Consolas" w:hAnsi="Consolas" w:eastAsia="Consolas"/>
        </w:rPr>
        <w:t xml:space="preserve">        wa = re.sub(r"[^0-9+]", "", href)</w:t>
      </w:r>
    </w:p>
    <w:p>
      <w:pPr>
        <w:pStyle w:val="NoSpacing"/>
      </w:pPr>
      <w:r>
        <w:rPr>
          <w:rFonts w:ascii="Consolas" w:hAnsi="Consolas" w:eastAsia="Consolas"/>
        </w:rPr>
        <w:t xml:space="preserve">        if wa:</w:t>
      </w:r>
    </w:p>
    <w:p>
      <w:pPr>
        <w:pStyle w:val="NoSpacing"/>
      </w:pPr>
      <w:r>
        <w:rPr>
          <w:rFonts w:ascii="Consolas" w:hAnsi="Consolas" w:eastAsia="Consolas"/>
        </w:rPr>
        <w:t xml:space="preserve">            contacts.append(f"WhatsApp: {wa}")</w:t>
      </w:r>
    </w:p>
    <w:p>
      <w:pPr>
        <w:pStyle w:val="NoSpacing"/>
      </w:pPr>
      <w:r>
        <w:rPr>
          <w:rFonts w:ascii="Consolas" w:hAnsi="Consolas" w:eastAsia="Consolas"/>
        </w:rPr>
        <w:t xml:space="preserve"> </w:t>
      </w:r>
    </w:p>
    <w:p>
      <w:pPr>
        <w:pStyle w:val="NoSpacing"/>
      </w:pPr>
      <w:r>
        <w:rPr>
          <w:rFonts w:ascii="Consolas" w:hAnsi="Consolas" w:eastAsia="Consolas"/>
        </w:rPr>
        <w:t xml:space="preserve">    # 3) Concatena: contatti prima, poi il testo</w:t>
      </w:r>
    </w:p>
    <w:p>
      <w:pPr>
        <w:pStyle w:val="NoSpacing"/>
      </w:pPr>
      <w:r>
        <w:rPr>
          <w:rFonts w:ascii="Consolas" w:hAnsi="Consolas" w:eastAsia="Consolas"/>
        </w:rPr>
        <w:t xml:space="preserve">    text = re.sub(r"\s+", " ", " ".join(parts)).strip()</w:t>
      </w:r>
    </w:p>
    <w:p>
      <w:pPr>
        <w:pStyle w:val="NoSpacing"/>
      </w:pPr>
      <w:r>
        <w:rPr>
          <w:rFonts w:ascii="Consolas" w:hAnsi="Consolas" w:eastAsia="Consolas"/>
        </w:rPr>
        <w:t xml:space="preserve">    if contacts:</w:t>
      </w:r>
    </w:p>
    <w:p>
      <w:pPr>
        <w:pStyle w:val="NoSpacing"/>
      </w:pPr>
      <w:r>
        <w:rPr>
          <w:rFonts w:ascii="Consolas" w:hAnsi="Consolas" w:eastAsia="Consolas"/>
        </w:rPr>
        <w:t xml:space="preserve">        text = (" | ".join(contacts) + " | " + text).strip()</w:t>
      </w:r>
    </w:p>
    <w:p>
      <w:pPr>
        <w:pStyle w:val="NoSpacing"/>
      </w:pPr>
      <w:r>
        <w:rPr>
          <w:rFonts w:ascii="Consolas" w:hAnsi="Consolas" w:eastAsia="Consolas"/>
        </w:rPr>
        <w:t xml:space="preserve">    return text</w:t>
      </w:r>
    </w:p>
    <w:p>
      <w:pPr>
        <w:spacing w:after="120"/>
      </w:pPr>
      <w:r>
        <w:t>Dopo la patch, riesegui: 01_scrape_freud.py → 03_index_freud.py.</w:t>
      </w:r>
    </w:p>
    <w:p>
      <w:pPr>
        <w:pStyle w:val="Heading1"/>
      </w:pPr>
      <w:r>
        <w:t>7. Indexer (03 e 03b) — cosine, chunking e coerenza</w:t>
      </w:r>
    </w:p>
    <w:p>
      <w:pPr>
        <w:pStyle w:val="ListBullet"/>
      </w:pPr>
      <w:r>
        <w:t>Creano/ricreano le collection con hnsw:space='cosine' (coerenza con la soglia in chat)</w:t>
      </w:r>
    </w:p>
    <w:p>
      <w:pPr>
        <w:pStyle w:val="ListBullet"/>
      </w:pPr>
      <w:r>
        <w:t>Chunking configurabile via CHUNK_TARGET_CHARS / MIN / OVERLAP</w:t>
      </w:r>
    </w:p>
    <w:p>
      <w:pPr>
        <w:pStyle w:val="ListBullet"/>
      </w:pPr>
      <w:r>
        <w:t>Attenzione: se cambi metrica, cancella fisicamente build/chroma_* e re‑indicizza</w:t>
      </w:r>
    </w:p>
    <w:p>
      <w:pPr>
        <w:pStyle w:val="NoSpacing"/>
      </w:pPr>
      <w:r>
        <w:rPr>
          <w:rFonts w:ascii="Consolas" w:hAnsi="Consolas" w:eastAsia="Consolas"/>
        </w:rPr>
        <w:t># comandi tipici</w:t>
      </w:r>
    </w:p>
    <w:p>
      <w:pPr>
        <w:pStyle w:val="NoSpacing"/>
      </w:pPr>
      <w:r>
        <w:rPr>
          <w:rFonts w:ascii="Consolas" w:hAnsi="Consolas" w:eastAsia="Consolas"/>
        </w:rPr>
        <w:t>python scripts/03_index_freud.py</w:t>
      </w:r>
    </w:p>
    <w:p>
      <w:pPr>
        <w:pStyle w:val="NoSpacing"/>
      </w:pPr>
      <w:r>
        <w:rPr>
          <w:rFonts w:ascii="Consolas" w:hAnsi="Consolas" w:eastAsia="Consolas"/>
        </w:rPr>
        <w:t>python scripts/03b_index_documents.py</w:t>
      </w:r>
    </w:p>
    <w:p>
      <w:pPr>
        <w:pStyle w:val="Heading1"/>
      </w:pPr>
      <w:r>
        <w:t>8. Test tecnico: test_rag.py (obbligatorio)</w:t>
      </w:r>
    </w:p>
    <w:p>
      <w:pPr>
        <w:spacing w:after="120"/>
      </w:pPr>
      <w:r>
        <w:t>Cosa verifica e come interpretare i risultati:</w:t>
      </w:r>
    </w:p>
    <w:p>
      <w:pPr>
        <w:pStyle w:val="NoSpacing"/>
      </w:pPr>
      <w:r>
        <w:rPr>
          <w:rFonts w:ascii="Consolas" w:hAnsi="Consolas" w:eastAsia="Consolas"/>
        </w:rPr>
        <w:t xml:space="preserve"> </w:t>
      </w:r>
    </w:p>
    <w:p>
      <w:pPr>
        <w:pStyle w:val="NoSpacing"/>
      </w:pPr>
      <w:r>
        <w:rPr>
          <w:rFonts w:ascii="Consolas" w:hAnsi="Consolas" w:eastAsia="Consolas"/>
        </w:rPr>
        <w:t># test_rag.py — cosa fa</w:t>
      </w:r>
    </w:p>
    <w:p>
      <w:pPr>
        <w:pStyle w:val="NoSpacing"/>
      </w:pPr>
      <w:r>
        <w:rPr>
          <w:rFonts w:ascii="Consolas" w:hAnsi="Consolas" w:eastAsia="Consolas"/>
        </w:rPr>
        <w:t>1) Carica .env (root o cartella script)</w:t>
      </w:r>
    </w:p>
    <w:p>
      <w:pPr>
        <w:pStyle w:val="NoSpacing"/>
      </w:pPr>
      <w:r>
        <w:rPr>
          <w:rFonts w:ascii="Consolas" w:hAnsi="Consolas" w:eastAsia="Consolas"/>
        </w:rPr>
        <w:t>2) Apre la collection HTML (CHROMA_PATH, COLLECTION)</w:t>
      </w:r>
    </w:p>
    <w:p>
      <w:pPr>
        <w:pStyle w:val="NoSpacing"/>
      </w:pPr>
      <w:r>
        <w:rPr>
          <w:rFonts w:ascii="Consolas" w:hAnsi="Consolas" w:eastAsia="Consolas"/>
        </w:rPr>
        <w:t>3) Stampa col.metadata (deve contenere {'hnsw:space': 'cosine'})</w:t>
      </w:r>
    </w:p>
    <w:p>
      <w:pPr>
        <w:pStyle w:val="NoSpacing"/>
      </w:pPr>
      <w:r>
        <w:rPr>
          <w:rFonts w:ascii="Consolas" w:hAnsi="Consolas" w:eastAsia="Consolas"/>
        </w:rPr>
        <w:t>4) Chiede embedding a Ollama provando /api/embed (e fallback)</w:t>
      </w:r>
    </w:p>
    <w:p>
      <w:pPr>
        <w:pStyle w:val="NoSpacing"/>
      </w:pPr>
      <w:r>
        <w:rPr>
          <w:rFonts w:ascii="Consolas" w:hAnsi="Consolas" w:eastAsia="Consolas"/>
        </w:rPr>
        <w:t>5) Verifica che la lunghezza dell'embedding sia 768</w:t>
      </w:r>
    </w:p>
    <w:p>
      <w:pPr>
        <w:pStyle w:val="NoSpacing"/>
      </w:pPr>
      <w:r>
        <w:rPr>
          <w:rFonts w:ascii="Consolas" w:hAnsi="Consolas" w:eastAsia="Consolas"/>
        </w:rPr>
        <w:t>6) Esegue query su Chroma con include=[documents, metadatas, distances]</w:t>
      </w:r>
    </w:p>
    <w:p>
      <w:pPr>
        <w:pStyle w:val="NoSpacing"/>
      </w:pPr>
      <w:r>
        <w:rPr>
          <w:rFonts w:ascii="Consolas" w:hAnsi="Consolas" w:eastAsia="Consolas"/>
        </w:rPr>
        <w:t>7) Stampa top‑5 con distanze, titolo, URL e snippet</w:t>
      </w:r>
    </w:p>
    <w:p>
      <w:pPr>
        <w:pStyle w:val="NoSpacing"/>
      </w:pPr>
      <w:r>
        <w:rPr>
          <w:rFonts w:ascii="Consolas" w:hAnsi="Consolas" w:eastAsia="Consolas"/>
        </w:rPr>
        <w:t>8) Esce con codice 0 (OK) o &gt;0 con diagnosi</w:t>
      </w:r>
    </w:p>
    <w:p>
      <w:pPr>
        <w:pStyle w:val="NoSpacing"/>
      </w:pPr>
      <w:r>
        <w:rPr>
          <w:rFonts w:ascii="Consolas" w:hAnsi="Consolas" w:eastAsia="Consolas"/>
        </w:rPr>
        <w:t xml:space="preserve"> </w:t>
      </w:r>
    </w:p>
    <w:p>
      <w:pPr>
        <w:pStyle w:val="NoSpacing"/>
      </w:pPr>
      <w:r>
        <w:rPr>
          <w:rFonts w:ascii="Consolas" w:hAnsi="Consolas" w:eastAsia="Consolas"/>
        </w:rPr>
        <w:t>Uso:</w:t>
      </w:r>
    </w:p>
    <w:p>
      <w:pPr>
        <w:pStyle w:val="NoSpacing"/>
      </w:pPr>
      <w:r>
        <w:rPr>
          <w:rFonts w:ascii="Consolas" w:hAnsi="Consolas" w:eastAsia="Consolas"/>
        </w:rPr>
        <w:t xml:space="preserve">  python test_rag.py               # query predefinita: "contatti segreteria"</w:t>
      </w:r>
    </w:p>
    <w:p>
      <w:pPr>
        <w:pStyle w:val="NoSpacing"/>
      </w:pPr>
      <w:r>
        <w:rPr>
          <w:rFonts w:ascii="Consolas" w:hAnsi="Consolas" w:eastAsia="Consolas"/>
        </w:rPr>
        <w:t xml:space="preserve">  python test_rag.py "email segreteria didattica"</w:t>
      </w:r>
    </w:p>
    <w:p>
      <w:pPr>
        <w:pStyle w:val="NoSpacing"/>
      </w:pPr>
      <w:r>
        <w:rPr>
          <w:rFonts w:ascii="Consolas" w:hAnsi="Consolas" w:eastAsia="Consolas"/>
        </w:rPr>
        <w:t># uso</w:t>
      </w:r>
    </w:p>
    <w:p>
      <w:pPr>
        <w:pStyle w:val="NoSpacing"/>
      </w:pPr>
      <w:r>
        <w:rPr>
          <w:rFonts w:ascii="Consolas" w:hAnsi="Consolas" w:eastAsia="Consolas"/>
        </w:rPr>
        <w:t>python test_rag.py</w:t>
      </w:r>
    </w:p>
    <w:p>
      <w:pPr>
        <w:pStyle w:val="NoSpacing"/>
      </w:pPr>
      <w:r>
        <w:rPr>
          <w:rFonts w:ascii="Consolas" w:hAnsi="Consolas" w:eastAsia="Consolas"/>
        </w:rPr>
        <w:t>python test_rag.py "telefono segreteria"</w:t>
      </w:r>
    </w:p>
    <w:p>
      <w:pPr>
        <w:pStyle w:val="Heading1"/>
      </w:pPr>
      <w:r>
        <w:t>9. Chat (chat_ragNew.py) — uso e regole</w:t>
      </w:r>
    </w:p>
    <w:p>
      <w:pPr>
        <w:pStyle w:val="ListBullet"/>
      </w:pPr>
      <w:r>
        <w:t>Modalità Veloce (senza LLM) per ispezionare gli estratti</w:t>
      </w:r>
    </w:p>
    <w:p>
      <w:pPr>
        <w:pStyle w:val="ListBullet"/>
      </w:pPr>
      <w:r>
        <w:t>Modalità Completa (LLM) per risposta istituzionale con 'Fonti'</w:t>
      </w:r>
    </w:p>
    <w:p>
      <w:pPr>
        <w:pStyle w:val="ListBullet"/>
      </w:pPr>
      <w:r>
        <w:t>Fallback A/B/C: A è rigorosa; regola RETRIEVAL_DISTANCE_THRESHOLD se serve</w:t>
      </w:r>
    </w:p>
    <w:p>
      <w:pPr>
        <w:pStyle w:val="ListBullet"/>
      </w:pPr>
      <w:r>
        <w:t>Endpoint embedding per la chat deve essere /api/embed (come nel .env)</w:t>
      </w:r>
    </w:p>
    <w:p>
      <w:pPr>
        <w:pStyle w:val="NoSpacing"/>
      </w:pPr>
      <w:r>
        <w:rPr>
          <w:rFonts w:ascii="Consolas" w:hAnsi="Consolas" w:eastAsia="Consolas"/>
        </w:rPr>
        <w:t># avvio chat</w:t>
      </w:r>
    </w:p>
    <w:p>
      <w:pPr>
        <w:pStyle w:val="NoSpacing"/>
      </w:pPr>
      <w:r>
        <w:rPr>
          <w:rFonts w:ascii="Consolas" w:hAnsi="Consolas" w:eastAsia="Consolas"/>
        </w:rPr>
        <w:t>python scripts/chat_ragNew.py</w:t>
      </w:r>
    </w:p>
    <w:p>
      <w:pPr>
        <w:pStyle w:val="Heading1"/>
      </w:pPr>
      <w:r>
        <w:t>10. Runbook per Kevin (ordine esatto)</w:t>
      </w:r>
    </w:p>
    <w:p>
      <w:pPr>
        <w:pStyle w:val="ListNumber"/>
      </w:pPr>
      <w:r>
        <w:t>(Opzionale) 00 — pulizia ambiente: python scripts/00_clean_freud_kb.py</w:t>
      </w:r>
    </w:p>
    <w:p>
      <w:pPr>
        <w:pStyle w:val="ListNumber"/>
      </w:pPr>
      <w:r>
        <w:t>01 — scraping HTML (estrae + patch contatti): python scripts/01_scrape_freud.py</w:t>
      </w:r>
    </w:p>
    <w:p>
      <w:pPr>
        <w:pStyle w:val="ListNumber"/>
      </w:pPr>
      <w:r>
        <w:t>(Opzionale) 02 — crawler documenti: python scripts/02_download_documents.py</w:t>
      </w:r>
    </w:p>
    <w:p>
      <w:pPr>
        <w:pStyle w:val="ListNumber"/>
      </w:pPr>
      <w:r>
        <w:t>03 — indicizzazione HTML (cosine): python scripts/03_index_freud.py</w:t>
      </w:r>
    </w:p>
    <w:p>
      <w:pPr>
        <w:pStyle w:val="ListNumber"/>
      </w:pPr>
      <w:r>
        <w:t>03b — indicizzazione DOCS (cosine): python scripts/03b_index_documents.py</w:t>
      </w:r>
    </w:p>
    <w:p>
      <w:pPr>
        <w:pStyle w:val="ListNumber"/>
      </w:pPr>
      <w:r>
        <w:t>Test tecnico end‑to‑end: python test_rag.py</w:t>
      </w:r>
    </w:p>
    <w:p>
      <w:pPr>
        <w:pStyle w:val="ListNumber"/>
      </w:pPr>
      <w:r>
        <w:t>Avvio chat (Gradio): python scripts/chat_ragNew.py</w:t>
      </w:r>
    </w:p>
    <w:p>
      <w:pPr>
        <w:pStyle w:val="Heading1"/>
      </w:pPr>
      <w:r>
        <w:t>11. Troubleshooting rapido</w:t>
      </w:r>
    </w:p>
    <w:p>
      <w:pPr>
        <w:pStyle w:val="ListBullet"/>
      </w:pPr>
      <w:r>
        <w:t>Embedding lunghezza 0 → endpoint sbagliato: usa /api/embed e riavvia Ollama.</w:t>
      </w:r>
    </w:p>
    <w:p>
      <w:pPr>
        <w:pStyle w:val="ListBullet"/>
      </w:pPr>
      <w:r>
        <w:t>Collection non trovata → controlla CHROMA_PATH/COLLECTION e la directory di lancio.</w:t>
      </w:r>
    </w:p>
    <w:p>
      <w:pPr>
        <w:pStyle w:val="ListBullet"/>
      </w:pPr>
      <w:r>
        <w:t>Metrica non 'cosine' → cancella fisicamente build/chroma_freud/ e re‑indicizza (03).</w:t>
      </w:r>
    </w:p>
    <w:p>
      <w:pPr>
        <w:pStyle w:val="ListBullet"/>
      </w:pPr>
      <w:r>
        <w:t>NO‑ANSWER su Contattaci ma backend ok → patcha extract_text per includere tel:/mailto:</w:t>
      </w:r>
    </w:p>
    <w:p>
      <w:pPr>
        <w:pStyle w:val="ListBullet"/>
      </w:pPr>
      <w:r>
        <w:t>Distanze tutte 0.0 → includi 'distances' nella query o embeddings non generati.</w:t>
      </w:r>
    </w:p>
    <w:p>
      <w:pPr>
        <w:pStyle w:val="Heading1"/>
      </w:pPr>
      <w:r>
        <w:t>12. Traccia per la relazione di Kevin</w:t>
      </w:r>
    </w:p>
    <w:p>
      <w:pPr>
        <w:pStyle w:val="ListBullet"/>
      </w:pPr>
      <w:r>
        <w:t>Obiettivo dell'esercitazione e architettura RAG (in 10 righe)</w:t>
      </w:r>
    </w:p>
    <w:p>
      <w:pPr>
        <w:pStyle w:val="ListBullet"/>
      </w:pPr>
      <w:r>
        <w:t>Setup ambiente: venv, requirements, modelli Ollama, .env (spiega OLLAMA_URL=/api/embed)</w:t>
      </w:r>
    </w:p>
    <w:p>
      <w:pPr>
        <w:pStyle w:val="ListBullet"/>
      </w:pPr>
      <w:r>
        <w:t>Scraper: come funziona e perché serve la patch dei contatti (spiega il codice)</w:t>
      </w:r>
    </w:p>
    <w:p>
      <w:pPr>
        <w:pStyle w:val="ListBullet"/>
      </w:pPr>
      <w:r>
        <w:t>Indexer: cosine, chunking, perché distanza bassa = simile</w:t>
      </w:r>
    </w:p>
    <w:p>
      <w:pPr>
        <w:pStyle w:val="ListBullet"/>
      </w:pPr>
      <w:r>
        <w:t>test_rag.py: cosa verifica, come interpretare distanze e top‑5</w:t>
      </w:r>
    </w:p>
    <w:p>
      <w:pPr>
        <w:pStyle w:val="ListBullet"/>
      </w:pPr>
      <w:r>
        <w:t>Chat: differenza Veloce/LLM, Fonti obbligatorie, fallback A/B/C</w:t>
      </w:r>
    </w:p>
    <w:p>
      <w:pPr>
        <w:pStyle w:val="ListBullet"/>
      </w:pPr>
      <w:r>
        <w:t>Problemi incontrati e come li hai risolti (endpoint, cosine, patch, soglia)</w:t>
      </w:r>
    </w:p>
    <w:p>
      <w:pPr>
        <w:pStyle w:val="ListBullet"/>
      </w:pPr>
      <w:r>
        <w:t>Screenshot di test_rag e della chat con la risposta corretta ai contatti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