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5320B" w14:textId="77777777" w:rsidR="00905281" w:rsidRPr="00D132E8" w:rsidRDefault="00000000">
      <w:pPr>
        <w:pStyle w:val="Titolo1"/>
        <w:rPr>
          <w:lang w:val="it-IT"/>
        </w:rPr>
      </w:pPr>
      <w:r w:rsidRPr="00D132E8">
        <w:rPr>
          <w:lang w:val="it-IT"/>
        </w:rPr>
        <w:t>Pipeline RAG - Spiegazione Completa per Studente PCTO</w:t>
      </w:r>
    </w:p>
    <w:p w14:paraId="4F6DA1AB" w14:textId="77777777" w:rsidR="00905281" w:rsidRPr="00D132E8" w:rsidRDefault="00000000">
      <w:pPr>
        <w:pStyle w:val="Titolo2"/>
        <w:rPr>
          <w:lang w:val="it-IT"/>
        </w:rPr>
      </w:pPr>
      <w:r w:rsidRPr="00D132E8">
        <w:rPr>
          <w:lang w:val="it-IT"/>
        </w:rPr>
        <w:t>1) Panorama generale</w:t>
      </w:r>
    </w:p>
    <w:p w14:paraId="3BDFF683" w14:textId="77777777" w:rsidR="00905281" w:rsidRPr="00D132E8" w:rsidRDefault="00000000">
      <w:pPr>
        <w:rPr>
          <w:lang w:val="it-IT"/>
        </w:rPr>
      </w:pPr>
      <w:r w:rsidRPr="00D132E8">
        <w:rPr>
          <w:lang w:val="it-IT"/>
        </w:rPr>
        <w:t>Un sistema RAG (</w:t>
      </w:r>
      <w:proofErr w:type="spellStart"/>
      <w:r w:rsidRPr="00D132E8">
        <w:rPr>
          <w:lang w:val="it-IT"/>
        </w:rPr>
        <w:t>Retrieval</w:t>
      </w:r>
      <w:proofErr w:type="spellEnd"/>
      <w:r w:rsidRPr="00D132E8">
        <w:rPr>
          <w:lang w:val="it-IT"/>
        </w:rPr>
        <w:t xml:space="preserve"> </w:t>
      </w:r>
      <w:proofErr w:type="spellStart"/>
      <w:r w:rsidRPr="00D132E8">
        <w:rPr>
          <w:lang w:val="it-IT"/>
        </w:rPr>
        <w:t>Augmented</w:t>
      </w:r>
      <w:proofErr w:type="spellEnd"/>
      <w:r w:rsidRPr="00D132E8">
        <w:rPr>
          <w:lang w:val="it-IT"/>
        </w:rPr>
        <w:t xml:space="preserve"> Generation) permette ad </w:t>
      </w:r>
      <w:proofErr w:type="gramStart"/>
      <w:r w:rsidRPr="00D132E8">
        <w:rPr>
          <w:lang w:val="it-IT"/>
        </w:rPr>
        <w:t>un chatbot</w:t>
      </w:r>
      <w:proofErr w:type="gramEnd"/>
      <w:r w:rsidRPr="00D132E8">
        <w:rPr>
          <w:lang w:val="it-IT"/>
        </w:rPr>
        <w:t xml:space="preserve"> di rispondere basandosi su fonti reali. Non inventa: recupera testi, li spezza in </w:t>
      </w:r>
      <w:proofErr w:type="spellStart"/>
      <w:r w:rsidRPr="00D132E8">
        <w:rPr>
          <w:lang w:val="it-IT"/>
        </w:rPr>
        <w:t>chunk</w:t>
      </w:r>
      <w:proofErr w:type="spellEnd"/>
      <w:r w:rsidRPr="00D132E8">
        <w:rPr>
          <w:lang w:val="it-IT"/>
        </w:rPr>
        <w:t>, li indicizza e li usa per rispondere.</w:t>
      </w:r>
    </w:p>
    <w:p w14:paraId="1A00CDD1" w14:textId="31E5F1E1" w:rsidR="00905281" w:rsidRPr="00D132E8" w:rsidRDefault="00000000">
      <w:pPr>
        <w:pStyle w:val="Titolo2"/>
        <w:rPr>
          <w:lang w:val="it-IT"/>
        </w:rPr>
      </w:pPr>
      <w:r w:rsidRPr="00D132E8">
        <w:rPr>
          <w:lang w:val="it-IT"/>
        </w:rPr>
        <w:t xml:space="preserve">2) Pipeline completa e </w:t>
      </w:r>
      <w:r w:rsidR="00D132E8" w:rsidRPr="00D132E8">
        <w:rPr>
          <w:lang w:val="it-IT"/>
        </w:rPr>
        <w:t>ordinate</w:t>
      </w:r>
    </w:p>
    <w:p w14:paraId="277024A7" w14:textId="59F15180" w:rsidR="00D132E8" w:rsidRPr="00D132E8" w:rsidRDefault="00D132E8" w:rsidP="00D132E8">
      <w:pPr>
        <w:pStyle w:val="Paragrafoelenco"/>
        <w:numPr>
          <w:ilvl w:val="0"/>
          <w:numId w:val="10"/>
        </w:numPr>
        <w:rPr>
          <w:lang w:val="it-IT"/>
        </w:rPr>
      </w:pPr>
      <w:r w:rsidRPr="00D132E8">
        <w:rPr>
          <w:lang w:val="it-IT"/>
        </w:rPr>
        <w:t>00_</w:t>
      </w:r>
      <w:proofErr w:type="gramStart"/>
      <w:r w:rsidRPr="00D132E8">
        <w:rPr>
          <w:lang w:val="it-IT"/>
        </w:rPr>
        <w:t>clean_freud_kb.py</w:t>
      </w:r>
      <w:r w:rsidRPr="00D132E8">
        <w:rPr>
          <w:lang w:val="it-IT"/>
        </w:rPr>
        <w:t xml:space="preserve"> </w:t>
      </w:r>
      <w:r w:rsidRPr="00D132E8">
        <w:rPr>
          <w:lang w:val="it-IT"/>
        </w:rPr>
        <w:t xml:space="preserve"> →</w:t>
      </w:r>
      <w:proofErr w:type="gramEnd"/>
      <w:r w:rsidRPr="00D132E8">
        <w:rPr>
          <w:lang w:val="it-IT"/>
        </w:rPr>
        <w:t xml:space="preserve"> Elimina il contenuto</w:t>
      </w:r>
      <w:r>
        <w:rPr>
          <w:lang w:val="it-IT"/>
        </w:rPr>
        <w:t xml:space="preserve"> delle Cartelle</w:t>
      </w:r>
      <w:r w:rsidRPr="00D132E8">
        <w:rPr>
          <w:lang w:val="it-IT"/>
        </w:rPr>
        <w:t xml:space="preserve"> </w:t>
      </w:r>
      <w:proofErr w:type="spellStart"/>
      <w:r w:rsidRPr="00D132E8">
        <w:rPr>
          <w:lang w:val="it-IT"/>
        </w:rPr>
        <w:t>de</w:t>
      </w:r>
      <w:r>
        <w:rPr>
          <w:lang w:val="it-IT"/>
        </w:rPr>
        <w:t>ai</w:t>
      </w:r>
      <w:proofErr w:type="spellEnd"/>
      <w:r w:rsidRPr="00D132E8">
        <w:rPr>
          <w:lang w:val="it-IT"/>
        </w:rPr>
        <w:t xml:space="preserve"> file che compongono il </w:t>
      </w:r>
      <w:proofErr w:type="spellStart"/>
      <w:r w:rsidRPr="00D132E8">
        <w:rPr>
          <w:lang w:val="it-IT"/>
        </w:rPr>
        <w:t>db</w:t>
      </w:r>
      <w:proofErr w:type="spellEnd"/>
      <w:r w:rsidRPr="00D132E8">
        <w:rPr>
          <w:lang w:val="it-IT"/>
        </w:rPr>
        <w:t xml:space="preserve"> kb e </w:t>
      </w:r>
      <w:proofErr w:type="gramStart"/>
      <w:r w:rsidRPr="00D132E8">
        <w:rPr>
          <w:lang w:val="it-IT"/>
        </w:rPr>
        <w:t>prepara  l’esecuzione</w:t>
      </w:r>
      <w:proofErr w:type="gramEnd"/>
      <w:r w:rsidRPr="00D132E8">
        <w:rPr>
          <w:lang w:val="it-IT"/>
        </w:rPr>
        <w:t xml:space="preserve"> degli script</w:t>
      </w:r>
    </w:p>
    <w:p w14:paraId="2BE496AE" w14:textId="36E94E33" w:rsidR="00905281" w:rsidRPr="00D132E8" w:rsidRDefault="00000000" w:rsidP="00D132E8">
      <w:pPr>
        <w:pStyle w:val="Numeroelenco"/>
        <w:numPr>
          <w:ilvl w:val="0"/>
          <w:numId w:val="10"/>
        </w:numPr>
        <w:rPr>
          <w:lang w:val="it-IT"/>
        </w:rPr>
      </w:pPr>
      <w:r w:rsidRPr="00D132E8">
        <w:rPr>
          <w:lang w:val="it-IT"/>
        </w:rPr>
        <w:t>01_scrape_freud.py → Estrae TUTTO il testo del sito (</w:t>
      </w:r>
      <w:proofErr w:type="spellStart"/>
      <w:r w:rsidRPr="00D132E8">
        <w:rPr>
          <w:lang w:val="it-IT"/>
        </w:rPr>
        <w:t>scraping</w:t>
      </w:r>
      <w:proofErr w:type="spellEnd"/>
      <w:r w:rsidRPr="00D132E8">
        <w:rPr>
          <w:lang w:val="it-IT"/>
        </w:rPr>
        <w:t xml:space="preserve"> HTML)</w:t>
      </w:r>
    </w:p>
    <w:p w14:paraId="7B755D2F" w14:textId="21A2455B" w:rsidR="00905281" w:rsidRPr="00D132E8" w:rsidRDefault="00000000" w:rsidP="00D132E8">
      <w:pPr>
        <w:pStyle w:val="Numeroelenco"/>
        <w:numPr>
          <w:ilvl w:val="0"/>
          <w:numId w:val="10"/>
        </w:numPr>
        <w:rPr>
          <w:lang w:val="it-IT"/>
        </w:rPr>
      </w:pPr>
      <w:r w:rsidRPr="00D132E8">
        <w:rPr>
          <w:lang w:val="it-IT"/>
        </w:rPr>
        <w:t>02_download_documents.py → (Opzionale) Scarica PDF/DOC/XLS dal sito (crawler documenti)</w:t>
      </w:r>
    </w:p>
    <w:p w14:paraId="6084DB51" w14:textId="694B7E3C" w:rsidR="00905281" w:rsidRDefault="00000000" w:rsidP="00D132E8">
      <w:pPr>
        <w:pStyle w:val="Numeroelenco"/>
        <w:numPr>
          <w:ilvl w:val="0"/>
          <w:numId w:val="10"/>
        </w:numPr>
      </w:pPr>
      <w:r>
        <w:t>03_index_freud.py → Crea chunk + embeddings (indicizzazione RAG)</w:t>
      </w:r>
    </w:p>
    <w:p w14:paraId="63DEAD62" w14:textId="1036BD42" w:rsidR="00905281" w:rsidRPr="00D132E8" w:rsidRDefault="00000000" w:rsidP="00D132E8">
      <w:pPr>
        <w:pStyle w:val="Numeroelenco"/>
        <w:numPr>
          <w:ilvl w:val="0"/>
          <w:numId w:val="10"/>
        </w:numPr>
        <w:rPr>
          <w:lang w:val="it-IT"/>
        </w:rPr>
      </w:pPr>
      <w:r w:rsidRPr="00D132E8">
        <w:rPr>
          <w:lang w:val="it-IT"/>
        </w:rPr>
        <w:t>chat_ragNew.py → Chatbot funzionante che usa le fonti</w:t>
      </w:r>
    </w:p>
    <w:p w14:paraId="70AE6536" w14:textId="77777777" w:rsidR="00905281" w:rsidRPr="00D132E8" w:rsidRDefault="00000000">
      <w:pPr>
        <w:pStyle w:val="Titolo2"/>
        <w:rPr>
          <w:lang w:val="it-IT"/>
        </w:rPr>
      </w:pPr>
      <w:r w:rsidRPr="00D132E8">
        <w:rPr>
          <w:lang w:val="it-IT"/>
        </w:rPr>
        <w:t>3) Spiegazione dei passaggi</w:t>
      </w:r>
    </w:p>
    <w:p w14:paraId="6D6DB5EF" w14:textId="77777777" w:rsidR="00905281" w:rsidRPr="00D132E8" w:rsidRDefault="00000000">
      <w:pPr>
        <w:rPr>
          <w:lang w:val="it-IT"/>
        </w:rPr>
      </w:pPr>
      <w:r w:rsidRPr="00D132E8">
        <w:rPr>
          <w:b/>
          <w:lang w:val="it-IT"/>
        </w:rPr>
        <w:t xml:space="preserve">1) 01_scrape_freud.py — </w:t>
      </w:r>
      <w:proofErr w:type="spellStart"/>
      <w:r w:rsidRPr="00D132E8">
        <w:rPr>
          <w:b/>
          <w:lang w:val="it-IT"/>
        </w:rPr>
        <w:t>Scraping</w:t>
      </w:r>
      <w:proofErr w:type="spellEnd"/>
      <w:r w:rsidRPr="00D132E8">
        <w:rPr>
          <w:b/>
          <w:lang w:val="it-IT"/>
        </w:rPr>
        <w:t xml:space="preserve"> del sito</w:t>
      </w:r>
      <w:r w:rsidRPr="00D132E8">
        <w:rPr>
          <w:b/>
          <w:lang w:val="it-IT"/>
        </w:rPr>
        <w:br/>
      </w:r>
    </w:p>
    <w:p w14:paraId="24E992A1" w14:textId="77777777" w:rsidR="00905281" w:rsidRPr="00D132E8" w:rsidRDefault="00000000">
      <w:pPr>
        <w:rPr>
          <w:lang w:val="it-IT"/>
        </w:rPr>
      </w:pPr>
      <w:r w:rsidRPr="00D132E8">
        <w:rPr>
          <w:lang w:val="it-IT"/>
        </w:rPr>
        <w:t>• Visita il sito www.istitutofreud.it</w:t>
      </w:r>
      <w:r w:rsidRPr="00D132E8">
        <w:rPr>
          <w:lang w:val="it-IT"/>
        </w:rPr>
        <w:br/>
        <w:t>• Scopre menu e sottomenu dinamicamente</w:t>
      </w:r>
      <w:r w:rsidRPr="00D132E8">
        <w:rPr>
          <w:lang w:val="it-IT"/>
        </w:rPr>
        <w:br/>
        <w:t>• Pulisce l’HTML</w:t>
      </w:r>
      <w:r w:rsidRPr="00D132E8">
        <w:rPr>
          <w:lang w:val="it-IT"/>
        </w:rPr>
        <w:br/>
        <w:t>• Estrae testo leggibile</w:t>
      </w:r>
      <w:r w:rsidRPr="00D132E8">
        <w:rPr>
          <w:lang w:val="it-IT"/>
        </w:rPr>
        <w:br/>
        <w:t>• Produce catalogo e pagine per il RAG</w:t>
      </w:r>
    </w:p>
    <w:p w14:paraId="2FAAE742" w14:textId="77777777" w:rsidR="00905281" w:rsidRPr="00D132E8" w:rsidRDefault="00000000">
      <w:pPr>
        <w:rPr>
          <w:lang w:val="it-IT"/>
        </w:rPr>
      </w:pPr>
      <w:r w:rsidRPr="00D132E8">
        <w:rPr>
          <w:b/>
          <w:lang w:val="it-IT"/>
        </w:rPr>
        <w:t>2) 02_download_documents.py — Crawler dei documenti (opzionale)</w:t>
      </w:r>
      <w:r w:rsidRPr="00D132E8">
        <w:rPr>
          <w:b/>
          <w:lang w:val="it-IT"/>
        </w:rPr>
        <w:br/>
      </w:r>
    </w:p>
    <w:p w14:paraId="4A768E5E" w14:textId="77777777" w:rsidR="00905281" w:rsidRPr="00D132E8" w:rsidRDefault="00000000">
      <w:pPr>
        <w:rPr>
          <w:lang w:val="it-IT"/>
        </w:rPr>
      </w:pPr>
      <w:r w:rsidRPr="00D132E8">
        <w:rPr>
          <w:lang w:val="it-IT"/>
        </w:rPr>
        <w:t>• Cerca PDF, DOC, XLS, ZIP ecc. collegati dalle pagine</w:t>
      </w:r>
      <w:r w:rsidRPr="00D132E8">
        <w:rPr>
          <w:lang w:val="it-IT"/>
        </w:rPr>
        <w:br/>
        <w:t>• Li scarica in data/</w:t>
      </w:r>
      <w:proofErr w:type="spellStart"/>
      <w:r w:rsidRPr="00D132E8">
        <w:rPr>
          <w:lang w:val="it-IT"/>
        </w:rPr>
        <w:t>documents</w:t>
      </w:r>
      <w:proofErr w:type="spellEnd"/>
      <w:r w:rsidRPr="00D132E8">
        <w:rPr>
          <w:lang w:val="it-IT"/>
        </w:rPr>
        <w:t>/</w:t>
      </w:r>
      <w:r w:rsidRPr="00D132E8">
        <w:rPr>
          <w:lang w:val="it-IT"/>
        </w:rPr>
        <w:br/>
        <w:t xml:space="preserve">• NON crea </w:t>
      </w:r>
      <w:proofErr w:type="spellStart"/>
      <w:r w:rsidRPr="00D132E8">
        <w:rPr>
          <w:lang w:val="it-IT"/>
        </w:rPr>
        <w:t>chunk</w:t>
      </w:r>
      <w:proofErr w:type="spellEnd"/>
      <w:r w:rsidRPr="00D132E8">
        <w:rPr>
          <w:lang w:val="it-IT"/>
        </w:rPr>
        <w:br/>
        <w:t>• NON indicizza</w:t>
      </w:r>
      <w:r w:rsidRPr="00D132E8">
        <w:rPr>
          <w:lang w:val="it-IT"/>
        </w:rPr>
        <w:br/>
        <w:t>• Serve solo a ottenere l’archivio dei documenti</w:t>
      </w:r>
    </w:p>
    <w:p w14:paraId="41407940" w14:textId="77777777" w:rsidR="00905281" w:rsidRDefault="00000000">
      <w:r>
        <w:rPr>
          <w:b/>
        </w:rPr>
        <w:t xml:space="preserve">3) 03_index_freud.py — </w:t>
      </w:r>
      <w:proofErr w:type="spellStart"/>
      <w:r>
        <w:rPr>
          <w:b/>
        </w:rPr>
        <w:t>Creazione</w:t>
      </w:r>
      <w:proofErr w:type="spellEnd"/>
      <w:r>
        <w:rPr>
          <w:b/>
        </w:rPr>
        <w:t xml:space="preserve"> chunk + embeddings</w:t>
      </w:r>
      <w:r>
        <w:rPr>
          <w:b/>
        </w:rPr>
        <w:br/>
      </w:r>
    </w:p>
    <w:p w14:paraId="61786291" w14:textId="77777777" w:rsidR="00905281" w:rsidRPr="00D132E8" w:rsidRDefault="00000000">
      <w:pPr>
        <w:rPr>
          <w:lang w:val="it-IT"/>
        </w:rPr>
      </w:pPr>
      <w:r w:rsidRPr="00D132E8">
        <w:rPr>
          <w:lang w:val="it-IT"/>
        </w:rPr>
        <w:t xml:space="preserve">• Legge </w:t>
      </w:r>
      <w:proofErr w:type="spellStart"/>
      <w:r w:rsidRPr="00D132E8">
        <w:rPr>
          <w:lang w:val="it-IT"/>
        </w:rPr>
        <w:t>freud_</w:t>
      </w:r>
      <w:proofErr w:type="gramStart"/>
      <w:r w:rsidRPr="00D132E8">
        <w:rPr>
          <w:lang w:val="it-IT"/>
        </w:rPr>
        <w:t>pages.jsonl</w:t>
      </w:r>
      <w:proofErr w:type="spellEnd"/>
      <w:proofErr w:type="gramEnd"/>
      <w:r w:rsidRPr="00D132E8">
        <w:rPr>
          <w:lang w:val="it-IT"/>
        </w:rPr>
        <w:t xml:space="preserve"> (testo estratto dallo </w:t>
      </w:r>
      <w:proofErr w:type="spellStart"/>
      <w:r w:rsidRPr="00D132E8">
        <w:rPr>
          <w:lang w:val="it-IT"/>
        </w:rPr>
        <w:t>scraper</w:t>
      </w:r>
      <w:proofErr w:type="spellEnd"/>
      <w:r w:rsidRPr="00D132E8">
        <w:rPr>
          <w:lang w:val="it-IT"/>
        </w:rPr>
        <w:t>)</w:t>
      </w:r>
      <w:r w:rsidRPr="00D132E8">
        <w:rPr>
          <w:lang w:val="it-IT"/>
        </w:rPr>
        <w:br/>
        <w:t>• Divide il testo in piccoli pezzi (</w:t>
      </w:r>
      <w:proofErr w:type="spellStart"/>
      <w:r w:rsidRPr="00D132E8">
        <w:rPr>
          <w:lang w:val="it-IT"/>
        </w:rPr>
        <w:t>chunk</w:t>
      </w:r>
      <w:proofErr w:type="spellEnd"/>
      <w:r w:rsidRPr="00D132E8">
        <w:rPr>
          <w:lang w:val="it-IT"/>
        </w:rPr>
        <w:t>)</w:t>
      </w:r>
      <w:r w:rsidRPr="00D132E8">
        <w:rPr>
          <w:lang w:val="it-IT"/>
        </w:rPr>
        <w:br/>
        <w:t xml:space="preserve">• Calcola gli </w:t>
      </w:r>
      <w:proofErr w:type="spellStart"/>
      <w:r w:rsidRPr="00D132E8">
        <w:rPr>
          <w:lang w:val="it-IT"/>
        </w:rPr>
        <w:t>embeddings</w:t>
      </w:r>
      <w:proofErr w:type="spellEnd"/>
      <w:r w:rsidRPr="00D132E8">
        <w:rPr>
          <w:lang w:val="it-IT"/>
        </w:rPr>
        <w:t xml:space="preserve"> attraverso il modello configurato</w:t>
      </w:r>
      <w:r w:rsidRPr="00D132E8">
        <w:rPr>
          <w:lang w:val="it-IT"/>
        </w:rPr>
        <w:br/>
        <w:t xml:space="preserve">• Salva tutto nel database vettoriale </w:t>
      </w:r>
      <w:proofErr w:type="spellStart"/>
      <w:r w:rsidRPr="00D132E8">
        <w:rPr>
          <w:lang w:val="it-IT"/>
        </w:rPr>
        <w:t>ChromaDB</w:t>
      </w:r>
      <w:proofErr w:type="spellEnd"/>
    </w:p>
    <w:p w14:paraId="626A381B" w14:textId="77777777" w:rsidR="00905281" w:rsidRPr="00D132E8" w:rsidRDefault="00000000">
      <w:pPr>
        <w:rPr>
          <w:lang w:val="it-IT"/>
        </w:rPr>
      </w:pPr>
      <w:r w:rsidRPr="00D132E8">
        <w:rPr>
          <w:b/>
          <w:lang w:val="it-IT"/>
        </w:rPr>
        <w:lastRenderedPageBreak/>
        <w:t>4) chat_ragNew.py — Chatbot basato sulle fonti</w:t>
      </w:r>
      <w:r w:rsidRPr="00D132E8">
        <w:rPr>
          <w:b/>
          <w:lang w:val="it-IT"/>
        </w:rPr>
        <w:br/>
      </w:r>
    </w:p>
    <w:p w14:paraId="1FF73F13" w14:textId="77777777" w:rsidR="00905281" w:rsidRPr="00D132E8" w:rsidRDefault="00000000">
      <w:pPr>
        <w:rPr>
          <w:lang w:val="it-IT"/>
        </w:rPr>
      </w:pPr>
      <w:r w:rsidRPr="00D132E8">
        <w:rPr>
          <w:lang w:val="it-IT"/>
        </w:rPr>
        <w:t>• Riceve la domanda dell’utente</w:t>
      </w:r>
      <w:r w:rsidRPr="00D132E8">
        <w:rPr>
          <w:lang w:val="it-IT"/>
        </w:rPr>
        <w:br/>
        <w:t xml:space="preserve">• Cerca i </w:t>
      </w:r>
      <w:proofErr w:type="spellStart"/>
      <w:r w:rsidRPr="00D132E8">
        <w:rPr>
          <w:lang w:val="it-IT"/>
        </w:rPr>
        <w:t>chunk</w:t>
      </w:r>
      <w:proofErr w:type="spellEnd"/>
      <w:r w:rsidRPr="00D132E8">
        <w:rPr>
          <w:lang w:val="it-IT"/>
        </w:rPr>
        <w:t xml:space="preserve"> più simili nel database</w:t>
      </w:r>
      <w:r w:rsidRPr="00D132E8">
        <w:rPr>
          <w:lang w:val="it-IT"/>
        </w:rPr>
        <w:br/>
        <w:t>• Ricostruisce la risposta usando SOLO le fonti reali</w:t>
      </w:r>
      <w:r w:rsidRPr="00D132E8">
        <w:rPr>
          <w:lang w:val="it-IT"/>
        </w:rPr>
        <w:br/>
        <w:t xml:space="preserve">• Nessuna allucinazione, grazie al </w:t>
      </w:r>
      <w:proofErr w:type="spellStart"/>
      <w:r w:rsidRPr="00D132E8">
        <w:rPr>
          <w:lang w:val="it-IT"/>
        </w:rPr>
        <w:t>SystemPrompt</w:t>
      </w:r>
      <w:proofErr w:type="spellEnd"/>
    </w:p>
    <w:p w14:paraId="6B3B7884" w14:textId="77777777" w:rsidR="00905281" w:rsidRPr="00D132E8" w:rsidRDefault="00000000">
      <w:pPr>
        <w:pStyle w:val="Titolo2"/>
        <w:rPr>
          <w:lang w:val="it-IT"/>
        </w:rPr>
      </w:pPr>
      <w:r w:rsidRPr="00D132E8">
        <w:rPr>
          <w:lang w:val="it-IT"/>
        </w:rPr>
        <w:t>4) Diagramma della pipeline</w:t>
      </w:r>
    </w:p>
    <w:p w14:paraId="638B5E21" w14:textId="77777777" w:rsidR="00905281" w:rsidRPr="00D132E8" w:rsidRDefault="00000000">
      <w:pPr>
        <w:rPr>
          <w:lang w:val="it-IT"/>
        </w:rPr>
      </w:pPr>
      <w:r w:rsidRPr="00D132E8">
        <w:rPr>
          <w:lang w:val="it-IT"/>
        </w:rPr>
        <w:t>SCRAPER (01) ----&gt; Testo HTML ----&gt;</w:t>
      </w:r>
      <w:r w:rsidRPr="00D132E8">
        <w:rPr>
          <w:lang w:val="it-IT"/>
        </w:rPr>
        <w:br/>
        <w:t xml:space="preserve">                          |</w:t>
      </w:r>
      <w:r w:rsidRPr="00D132E8">
        <w:rPr>
          <w:lang w:val="it-IT"/>
        </w:rPr>
        <w:br/>
        <w:t xml:space="preserve">                          v</w:t>
      </w:r>
      <w:r w:rsidRPr="00D132E8">
        <w:rPr>
          <w:lang w:val="it-IT"/>
        </w:rPr>
        <w:br/>
        <w:t>CRAWLER DOCUMENTI (02) (PDF/DOC/XLS)</w:t>
      </w:r>
      <w:r w:rsidRPr="00D132E8">
        <w:rPr>
          <w:lang w:val="it-IT"/>
        </w:rPr>
        <w:br/>
        <w:t xml:space="preserve">                          |</w:t>
      </w:r>
      <w:r w:rsidRPr="00D132E8">
        <w:rPr>
          <w:lang w:val="it-IT"/>
        </w:rPr>
        <w:br/>
        <w:t xml:space="preserve">                          v</w:t>
      </w:r>
      <w:r w:rsidRPr="00D132E8">
        <w:rPr>
          <w:lang w:val="it-IT"/>
        </w:rPr>
        <w:br/>
        <w:t xml:space="preserve">INDICIZZAZIONE (03) ----&gt; </w:t>
      </w:r>
      <w:proofErr w:type="spellStart"/>
      <w:r w:rsidRPr="00D132E8">
        <w:rPr>
          <w:lang w:val="it-IT"/>
        </w:rPr>
        <w:t>chunk</w:t>
      </w:r>
      <w:proofErr w:type="spellEnd"/>
      <w:r w:rsidRPr="00D132E8">
        <w:rPr>
          <w:lang w:val="it-IT"/>
        </w:rPr>
        <w:t xml:space="preserve"> + </w:t>
      </w:r>
      <w:proofErr w:type="spellStart"/>
      <w:r w:rsidRPr="00D132E8">
        <w:rPr>
          <w:lang w:val="it-IT"/>
        </w:rPr>
        <w:t>embeddings</w:t>
      </w:r>
      <w:proofErr w:type="spellEnd"/>
      <w:r w:rsidRPr="00D132E8">
        <w:rPr>
          <w:lang w:val="it-IT"/>
        </w:rPr>
        <w:t xml:space="preserve"> ----&gt; Database vettoriale</w:t>
      </w:r>
      <w:r w:rsidRPr="00D132E8">
        <w:rPr>
          <w:lang w:val="it-IT"/>
        </w:rPr>
        <w:br/>
        <w:t xml:space="preserve">                          |</w:t>
      </w:r>
      <w:r w:rsidRPr="00D132E8">
        <w:rPr>
          <w:lang w:val="it-IT"/>
        </w:rPr>
        <w:br/>
        <w:t xml:space="preserve">                          v</w:t>
      </w:r>
      <w:r w:rsidRPr="00D132E8">
        <w:rPr>
          <w:lang w:val="it-IT"/>
        </w:rPr>
        <w:br/>
        <w:t>CHATBOT (chat_ragNew.py) ----&gt; Risposta basata su fonti</w:t>
      </w:r>
    </w:p>
    <w:p w14:paraId="74A713B1" w14:textId="77777777" w:rsidR="00905281" w:rsidRPr="00D132E8" w:rsidRDefault="00000000">
      <w:pPr>
        <w:pStyle w:val="Titolo2"/>
        <w:rPr>
          <w:lang w:val="it-IT"/>
        </w:rPr>
      </w:pPr>
      <w:r w:rsidRPr="00D132E8">
        <w:rPr>
          <w:lang w:val="it-IT"/>
        </w:rPr>
        <w:t>5) Cosa manca?</w:t>
      </w:r>
    </w:p>
    <w:p w14:paraId="48AB693B" w14:textId="77777777" w:rsidR="00905281" w:rsidRPr="00D132E8" w:rsidRDefault="00000000">
      <w:pPr>
        <w:rPr>
          <w:lang w:val="it-IT"/>
        </w:rPr>
      </w:pPr>
      <w:r w:rsidRPr="00D132E8">
        <w:rPr>
          <w:lang w:val="it-IT"/>
        </w:rPr>
        <w:t>Nulla è obbligatorio per la demo RAG. Tutto il necessario è presente.</w:t>
      </w:r>
      <w:r w:rsidRPr="00D132E8">
        <w:rPr>
          <w:lang w:val="it-IT"/>
        </w:rPr>
        <w:br/>
        <w:t xml:space="preserve">Se </w:t>
      </w:r>
      <w:proofErr w:type="gramStart"/>
      <w:r w:rsidRPr="00D132E8">
        <w:rPr>
          <w:lang w:val="it-IT"/>
        </w:rPr>
        <w:t>vuoi includere</w:t>
      </w:r>
      <w:proofErr w:type="gramEnd"/>
      <w:r w:rsidRPr="00D132E8">
        <w:rPr>
          <w:lang w:val="it-IT"/>
        </w:rPr>
        <w:t xml:space="preserve"> anche i PDF nell’indicizzazione, occorrerebbe una fase extra: estrazione testo PDF e integrazione nei </w:t>
      </w:r>
      <w:proofErr w:type="spellStart"/>
      <w:r w:rsidRPr="00D132E8">
        <w:rPr>
          <w:lang w:val="it-IT"/>
        </w:rPr>
        <w:t>chunk</w:t>
      </w:r>
      <w:proofErr w:type="spellEnd"/>
      <w:r w:rsidRPr="00D132E8">
        <w:rPr>
          <w:lang w:val="it-IT"/>
        </w:rPr>
        <w:t>.</w:t>
      </w:r>
    </w:p>
    <w:sectPr w:rsidR="00905281" w:rsidRPr="00D132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740B8D"/>
    <w:multiLevelType w:val="hybridMultilevel"/>
    <w:tmpl w:val="5D96B2E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86639B"/>
    <w:multiLevelType w:val="hybridMultilevel"/>
    <w:tmpl w:val="005649D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2B23EB"/>
    <w:multiLevelType w:val="hybridMultilevel"/>
    <w:tmpl w:val="B5B2013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9595410">
    <w:abstractNumId w:val="8"/>
  </w:num>
  <w:num w:numId="2" w16cid:durableId="1755588530">
    <w:abstractNumId w:val="6"/>
  </w:num>
  <w:num w:numId="3" w16cid:durableId="120618151">
    <w:abstractNumId w:val="5"/>
  </w:num>
  <w:num w:numId="4" w16cid:durableId="1013994131">
    <w:abstractNumId w:val="4"/>
  </w:num>
  <w:num w:numId="5" w16cid:durableId="248539215">
    <w:abstractNumId w:val="7"/>
  </w:num>
  <w:num w:numId="6" w16cid:durableId="1094322084">
    <w:abstractNumId w:val="3"/>
  </w:num>
  <w:num w:numId="7" w16cid:durableId="231697764">
    <w:abstractNumId w:val="2"/>
  </w:num>
  <w:num w:numId="8" w16cid:durableId="494999403">
    <w:abstractNumId w:val="1"/>
  </w:num>
  <w:num w:numId="9" w16cid:durableId="415439946">
    <w:abstractNumId w:val="0"/>
  </w:num>
  <w:num w:numId="10" w16cid:durableId="212351490">
    <w:abstractNumId w:val="10"/>
  </w:num>
  <w:num w:numId="11" w16cid:durableId="1931964625">
    <w:abstractNumId w:val="11"/>
  </w:num>
  <w:num w:numId="12" w16cid:durableId="12563275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2800"/>
    <w:rsid w:val="00905281"/>
    <w:rsid w:val="00AA1D8D"/>
    <w:rsid w:val="00B47730"/>
    <w:rsid w:val="00CB0664"/>
    <w:rsid w:val="00D132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C60822"/>
  <w14:defaultImageDpi w14:val="300"/>
  <w15:docId w15:val="{5690B43F-9DAC-4D96-9B9F-C23D3A560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328</Words>
  <Characters>1936</Characters>
  <Application>Microsoft Office Word</Application>
  <DocSecurity>0</DocSecurity>
  <Lines>62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massimo signoretto</cp:lastModifiedBy>
  <cp:revision>2</cp:revision>
  <dcterms:created xsi:type="dcterms:W3CDTF">2013-12-23T23:15:00Z</dcterms:created>
  <dcterms:modified xsi:type="dcterms:W3CDTF">2026-03-03T08:39:00Z</dcterms:modified>
  <cp:category/>
</cp:coreProperties>
</file>